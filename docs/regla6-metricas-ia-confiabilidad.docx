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Reglas de Fiabilidad de la IA</w:t>
      </w:r>
    </w:p>
    <w:p>
      <w:pPr>
        <w:jc w:val="center"/>
      </w:pPr>
      <w:r>
        <w:rPr>
          <w:i/>
          <w:color w:val="555555"/>
          <w:sz w:val="28"/>
        </w:rPr>
        <w:t>Regla 6 — Evaluación de Confiabilidad y Validez del Instrumento</w:t>
      </w:r>
    </w:p>
    <w:p>
      <w:pPr>
        <w:jc w:val="center"/>
      </w:pPr>
      <w:r>
        <w:rPr>
          <w:color w:val="777777"/>
          <w:sz w:val="24"/>
        </w:rPr>
        <w:t>Matriz de Confusión, Métricas de Confiabilidad Algorítmica y Reporte de Validación</w:t>
      </w:r>
    </w:p>
    <w:p/>
    <w:p>
      <w:pPr>
        <w:pStyle w:val="Heading1"/>
      </w:pPr>
      <w:r>
        <w:t>1. Introducción: Las 6 Reglas de Fiabilidad</w:t>
      </w:r>
    </w:p>
    <w:p>
      <w:r>
        <w:t>El sistema Enola implementa 6 reglas metodológicas para garantizar la validez y confiabilidad de los resultados de clasificación de violencia de género digital. Estas reglas están documentadas en la taxonomía del proyecto y se implementan en los módulos src/report/metrics.py, src/report/stats.py y src/report/reliability.py.</w:t>
      </w:r>
    </w:p>
    <w:p>
      <w:r>
        <w:t>Las reglas son las siguientes:</w:t>
      </w:r>
    </w:p>
    <w:p>
      <w:r>
        <w:rPr>
          <w:b/>
        </w:rPr>
        <w:t xml:space="preserve">Regla 1 — Valores Perdidos: </w:t>
      </w:r>
      <w:r>
        <w:t>Cálculo de basura digital (CÓDIGO 99) y violencia común como datos excluidos. Establece umbrales: &lt;5% ok, 5–10% preventiva, &gt;10% crítica.</w:t>
      </w:r>
    </w:p>
    <w:p>
      <w:r>
        <w:rPr>
          <w:b/>
        </w:rPr>
        <w:t xml:space="preserve">Regla 2 — Distribución de Frecuencias: </w:t>
      </w:r>
      <w:r>
        <w:t>Tabla de 4 columnas exactas: Categoría, Frecuencia Absoluta, Porcentaje Válido (excluye CÓDIGO 99 y VIOLENCIA_COMUN) y Porcentaje Acumulado.</w:t>
      </w:r>
    </w:p>
    <w:p>
      <w:r>
        <w:rPr>
          <w:b/>
        </w:rPr>
        <w:t xml:space="preserve">Regla 3 — Moda: </w:t>
      </w:r>
      <w:r>
        <w:t>Única medida de tendencia central válida para variables nominales. Detecta bimodalidad y multimodalidad con texto descriptivo automatizado.</w:t>
      </w:r>
    </w:p>
    <w:p>
      <w:r>
        <w:rPr>
          <w:b/>
        </w:rPr>
        <w:t xml:space="preserve">Regla 4 — Análisis Bivariado: </w:t>
      </w:r>
      <w:r>
        <w:t>Tablas de contingencia categoría x {subdimensión | página | fecha} con frecuencias observadas y porcentajes marginales de columna.</w:t>
      </w:r>
    </w:p>
    <w:p>
      <w:r>
        <w:rPr>
          <w:b/>
        </w:rPr>
        <w:t xml:space="preserve">Regla 5 — Dashboard: </w:t>
      </w:r>
      <w:r>
        <w:t>Visualización gráfica: gráfico de torta, gráfico de barras ordenado descendente y tabla de frecuencias debajo de los gráficos.</w:t>
      </w:r>
    </w:p>
    <w:p>
      <w:r>
        <w:rPr>
          <w:b/>
        </w:rPr>
        <w:t xml:space="preserve">Regla 6 — Métricas de IA: </w:t>
      </w:r>
      <w:r>
        <w:t>Evaluación de la confiabilidad algorítmica mediante matriz de confusión y métricas Precisión, Sensibilidad (Recall) y F1-Score.</w:t>
      </w:r>
    </w:p>
    <w:p>
      <w:r>
        <w:t>Este documento se centra en la Regla 6, documentando en detalle cómo se construye la matriz de confusión, cómo se calculan las métricas de fiabilidad y cómo se obtiene la información desde las tablas de base de datos.</w:t>
      </w:r>
    </w:p>
    <w:p>
      <w:pPr>
        <w:pStyle w:val="Heading1"/>
      </w:pPr>
      <w:r>
        <w:t>2. Tablas SQL Involucradas en la Regla 6</w:t>
      </w:r>
    </w:p>
    <w:p>
      <w:r>
        <w:t>La Regla 6 opera sobre dos tablas principales de la base de datos SQLite, complementadas por sus tablas hijas de etiquetado múltiple (multi-label). A continuación se describen las columnas relevantes para el cálculo de las métricas.</w:t>
      </w:r>
    </w:p>
    <w:p>
      <w:pPr>
        <w:pStyle w:val="Heading2"/>
      </w:pPr>
      <w:r>
        <w:t>2.1 Tabla analysis_results</w:t>
      </w:r>
    </w:p>
    <w:p>
      <w:r>
        <w:t>Contiene los resultados de clasificación producidos por el clasificador RAG (la IA). Cada fila representa el análisis de un contenido (post o comentario) de Facebook.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Columna</w:t>
            </w:r>
          </w:p>
        </w:tc>
        <w:tc>
          <w:tcPr>
            <w:tcW w:type="dxa" w:w="2880"/>
          </w:tcPr>
          <w:p>
            <w:r>
              <w:rPr>
                <w:b/>
                <w:sz w:val="18"/>
              </w:rPr>
              <w:t>Tipo</w:t>
            </w:r>
          </w:p>
        </w:tc>
        <w:tc>
          <w:tcPr>
            <w:tcW w:type="dxa" w:w="2880"/>
          </w:tcPr>
          <w:p>
            <w:r>
              <w:rPr>
                <w:b/>
                <w:sz w:val="18"/>
              </w:rPr>
              <w:t>Descripción</w:t>
            </w:r>
          </w:p>
        </w:tc>
      </w:tr>
      <w:tr>
        <w:tc>
          <w:tcPr>
            <w:tcW w:type="dxa" w:w="2880"/>
          </w:tcPr>
          <w:p>
            <w:r>
              <w:rPr>
                <w:sz w:val="18"/>
              </w:rPr>
              <w:t>id</w:t>
            </w:r>
          </w:p>
        </w:tc>
        <w:tc>
          <w:tcPr>
            <w:tcW w:type="dxa" w:w="2880"/>
          </w:tcPr>
          <w:p>
            <w:r>
              <w:rPr>
                <w:sz w:val="18"/>
              </w:rPr>
              <w:t>INTEGER PK</w:t>
            </w:r>
          </w:p>
        </w:tc>
        <w:tc>
          <w:tcPr>
            <w:tcW w:type="dxa" w:w="2880"/>
          </w:tcPr>
          <w:p>
            <w:r>
              <w:rPr>
                <w:sz w:val="18"/>
              </w:rPr>
              <w:t>Identificador único del resultado de análisis</w:t>
            </w:r>
          </w:p>
        </w:tc>
      </w:tr>
      <w:tr>
        <w:tc>
          <w:tcPr>
            <w:tcW w:type="dxa" w:w="2880"/>
          </w:tcPr>
          <w:p>
            <w:r>
              <w:rPr>
                <w:sz w:val="18"/>
              </w:rPr>
              <w:t>content_type</w:t>
            </w:r>
          </w:p>
        </w:tc>
        <w:tc>
          <w:tcPr>
            <w:tcW w:type="dxa" w:w="2880"/>
          </w:tcPr>
          <w:p>
            <w:r>
              <w:rPr>
                <w:sz w:val="18"/>
              </w:rPr>
              <w:t>VARCHAR</w:t>
            </w:r>
          </w:p>
        </w:tc>
        <w:tc>
          <w:tcPr>
            <w:tcW w:type="dxa" w:w="2880"/>
          </w:tcPr>
          <w:p>
            <w:r>
              <w:rPr>
                <w:sz w:val="18"/>
              </w:rPr>
              <w:t>'post' o 'comment'</w:t>
            </w:r>
          </w:p>
        </w:tc>
      </w:tr>
      <w:tr>
        <w:tc>
          <w:tcPr>
            <w:tcW w:type="dxa" w:w="2880"/>
          </w:tcPr>
          <w:p>
            <w:r>
              <w:rPr>
                <w:sz w:val="18"/>
              </w:rPr>
              <w:t>tiene_violencia</w:t>
            </w:r>
          </w:p>
        </w:tc>
        <w:tc>
          <w:tcPr>
            <w:tcW w:type="dxa" w:w="2880"/>
          </w:tcPr>
          <w:p>
            <w:r>
              <w:rPr>
                <w:sz w:val="18"/>
              </w:rPr>
              <w:t>VARCHAR</w:t>
            </w:r>
          </w:p>
        </w:tc>
        <w:tc>
          <w:tcPr>
            <w:tcW w:type="dxa" w:w="2880"/>
          </w:tcPr>
          <w:p>
            <w:r>
              <w:rPr>
                <w:sz w:val="18"/>
              </w:rPr>
              <w:t>Veredicto binario de la IA: 'true' (detecta violencia) o 'false' (no detecta)</w:t>
            </w:r>
          </w:p>
        </w:tc>
      </w:tr>
      <w:tr>
        <w:tc>
          <w:tcPr>
            <w:tcW w:type="dxa" w:w="2880"/>
          </w:tcPr>
          <w:p>
            <w:r>
              <w:rPr>
                <w:sz w:val="18"/>
              </w:rPr>
              <w:t>categoria</w:t>
            </w:r>
          </w:p>
        </w:tc>
        <w:tc>
          <w:tcPr>
            <w:tcW w:type="dxa" w:w="2880"/>
          </w:tcPr>
          <w:p>
            <w:r>
              <w:rPr>
                <w:sz w:val="18"/>
              </w:rPr>
              <w:t>VARCHAR</w:t>
            </w:r>
          </w:p>
        </w:tc>
        <w:tc>
          <w:tcPr>
            <w:tcW w:type="dxa" w:w="2880"/>
          </w:tcPr>
          <w:p>
            <w:r>
              <w:rPr>
                <w:sz w:val="18"/>
              </w:rPr>
              <w:t>Código de la categoría primaria de violencia (ej. 'VDG_HOSTILIDAD_FEMINICIDIO')</w:t>
            </w:r>
          </w:p>
        </w:tc>
      </w:tr>
      <w:tr>
        <w:tc>
          <w:tcPr>
            <w:tcW w:type="dxa" w:w="2880"/>
          </w:tcPr>
          <w:p>
            <w:r>
              <w:rPr>
                <w:sz w:val="18"/>
              </w:rPr>
              <w:t>dimension</w:t>
            </w:r>
          </w:p>
        </w:tc>
        <w:tc>
          <w:tcPr>
            <w:tcW w:type="dxa" w:w="2880"/>
          </w:tcPr>
          <w:p>
            <w:r>
              <w:rPr>
                <w:sz w:val="18"/>
              </w:rPr>
              <w:t>VARCHAR</w:t>
            </w:r>
          </w:p>
        </w:tc>
        <w:tc>
          <w:tcPr>
            <w:tcW w:type="dxa" w:w="2880"/>
          </w:tcPr>
          <w:p>
            <w:r>
              <w:rPr>
                <w:sz w:val="18"/>
              </w:rPr>
              <w:t>Código de subdimensión (ej. '1.1')</w:t>
            </w:r>
          </w:p>
        </w:tc>
      </w:tr>
      <w:tr>
        <w:tc>
          <w:tcPr>
            <w:tcW w:type="dxa" w:w="2880"/>
          </w:tcPr>
          <w:p>
            <w:r>
              <w:rPr>
                <w:sz w:val="18"/>
              </w:rPr>
              <w:t>severidad</w:t>
            </w:r>
          </w:p>
        </w:tc>
        <w:tc>
          <w:tcPr>
            <w:tcW w:type="dxa" w:w="2880"/>
          </w:tcPr>
          <w:p>
            <w:r>
              <w:rPr>
                <w:sz w:val="18"/>
              </w:rPr>
              <w:t>VARCHAR</w:t>
            </w:r>
          </w:p>
        </w:tc>
        <w:tc>
          <w:tcPr>
            <w:tcW w:type="dxa" w:w="2880"/>
          </w:tcPr>
          <w:p>
            <w:r>
              <w:rPr>
                <w:sz w:val="18"/>
              </w:rPr>
              <w:t>Severidad asignada: 'baja', 'media', 'alta', 'ninguna'</w:t>
            </w:r>
          </w:p>
        </w:tc>
      </w:tr>
      <w:tr>
        <w:tc>
          <w:tcPr>
            <w:tcW w:type="dxa" w:w="2880"/>
          </w:tcPr>
          <w:p>
            <w:r>
              <w:rPr>
                <w:sz w:val="18"/>
              </w:rPr>
              <w:t>justificacion</w:t>
            </w:r>
          </w:p>
        </w:tc>
        <w:tc>
          <w:tcPr>
            <w:tcW w:type="dxa" w:w="2880"/>
          </w:tcPr>
          <w:p>
            <w:r>
              <w:rPr>
                <w:sz w:val="18"/>
              </w:rPr>
              <w:t>TEXT</w:t>
            </w:r>
          </w:p>
        </w:tc>
        <w:tc>
          <w:tcPr>
            <w:tcW w:type="dxa" w:w="2880"/>
          </w:tcPr>
          <w:p>
            <w:r>
              <w:rPr>
                <w:sz w:val="18"/>
              </w:rPr>
              <w:t>Justificación textual del LLM para la clasificación</w:t>
            </w:r>
          </w:p>
        </w:tc>
      </w:tr>
      <w:tr>
        <w:tc>
          <w:tcPr>
            <w:tcW w:type="dxa" w:w="2880"/>
          </w:tcPr>
          <w:p>
            <w:r>
              <w:rPr>
                <w:sz w:val="18"/>
              </w:rPr>
              <w:t>evidencia</w:t>
            </w:r>
          </w:p>
        </w:tc>
        <w:tc>
          <w:tcPr>
            <w:tcW w:type="dxa" w:w="2880"/>
          </w:tcPr>
          <w:p>
            <w:r>
              <w:rPr>
                <w:sz w:val="18"/>
              </w:rPr>
              <w:t>TEXT</w:t>
            </w:r>
          </w:p>
        </w:tc>
        <w:tc>
          <w:tcPr>
            <w:tcW w:type="dxa" w:w="2880"/>
          </w:tcPr>
          <w:p>
            <w:r>
              <w:rPr>
                <w:sz w:val="18"/>
              </w:rPr>
              <w:t>Evidencia textual extraída del contenido</w:t>
            </w:r>
          </w:p>
        </w:tc>
      </w:tr>
      <w:tr>
        <w:tc>
          <w:tcPr>
            <w:tcW w:type="dxa" w:w="2880"/>
          </w:tcPr>
          <w:p>
            <w:r>
              <w:rPr>
                <w:sz w:val="18"/>
              </w:rPr>
              <w:t>exclusion_label</w:t>
            </w:r>
          </w:p>
        </w:tc>
        <w:tc>
          <w:tcPr>
            <w:tcW w:type="dxa" w:w="2880"/>
          </w:tcPr>
          <w:p>
            <w:r>
              <w:rPr>
                <w:sz w:val="18"/>
              </w:rPr>
              <w:t>VARCHAR</w:t>
            </w:r>
          </w:p>
        </w:tc>
        <w:tc>
          <w:tcPr>
            <w:tcW w:type="dxa" w:w="2880"/>
          </w:tcPr>
          <w:p>
            <w:r>
              <w:rPr>
                <w:sz w:val="18"/>
              </w:rPr>
              <w:t>Etiqueta de exclusión: 'CODIGO_99' (basura digital), 'VIOLENCIA_COMUN' o NULL</w:t>
            </w:r>
          </w:p>
        </w:tc>
      </w:tr>
      <w:tr>
        <w:tc>
          <w:tcPr>
            <w:tcW w:type="dxa" w:w="2880"/>
          </w:tcPr>
          <w:p>
            <w:r>
              <w:rPr>
                <w:sz w:val="18"/>
              </w:rPr>
              <w:t>exclusion_codigo</w:t>
            </w:r>
          </w:p>
        </w:tc>
        <w:tc>
          <w:tcPr>
            <w:tcW w:type="dxa" w:w="2880"/>
          </w:tcPr>
          <w:p>
            <w:r>
              <w:rPr>
                <w:sz w:val="18"/>
              </w:rPr>
              <w:t>VARCHAR</w:t>
            </w:r>
          </w:p>
        </w:tc>
        <w:tc>
          <w:tcPr>
            <w:tcW w:type="dxa" w:w="2880"/>
          </w:tcPr>
          <w:p>
            <w:r>
              <w:rPr>
                <w:sz w:val="18"/>
              </w:rPr>
              <w:t>Código de la condición de exclusión (ej. 'COND_2_ENLACE_HUERFANO')</w:t>
            </w:r>
          </w:p>
        </w:tc>
      </w:tr>
      <w:tr>
        <w:tc>
          <w:tcPr>
            <w:tcW w:type="dxa" w:w="2880"/>
          </w:tcPr>
          <w:p>
            <w:r>
              <w:rPr>
                <w:sz w:val="18"/>
              </w:rPr>
              <w:t>exclusion_justificacion</w:t>
            </w:r>
          </w:p>
        </w:tc>
        <w:tc>
          <w:tcPr>
            <w:tcW w:type="dxa" w:w="2880"/>
          </w:tcPr>
          <w:p>
            <w:r>
              <w:rPr>
                <w:sz w:val="18"/>
              </w:rPr>
              <w:t>TEXT</w:t>
            </w:r>
          </w:p>
        </w:tc>
        <w:tc>
          <w:tcPr>
            <w:tcW w:type="dxa" w:w="2880"/>
          </w:tcPr>
          <w:p>
            <w:r>
              <w:rPr>
                <w:sz w:val="18"/>
              </w:rPr>
              <w:t>Justificación de la exclusión</w:t>
            </w:r>
          </w:p>
        </w:tc>
      </w:tr>
      <w:tr>
        <w:tc>
          <w:tcPr>
            <w:tcW w:type="dxa" w:w="2880"/>
          </w:tcPr>
          <w:p>
            <w:r>
              <w:rPr>
                <w:sz w:val="18"/>
              </w:rPr>
              <w:t>created_at</w:t>
            </w:r>
          </w:p>
        </w:tc>
        <w:tc>
          <w:tcPr>
            <w:tcW w:type="dxa" w:w="2880"/>
          </w:tcPr>
          <w:p>
            <w:r>
              <w:rPr>
                <w:sz w:val="18"/>
              </w:rPr>
              <w:t>DATETIME</w:t>
            </w:r>
          </w:p>
        </w:tc>
        <w:tc>
          <w:tcPr>
            <w:tcW w:type="dxa" w:w="2880"/>
          </w:tcPr>
          <w:p>
            <w:r>
              <w:rPr>
                <w:sz w:val="18"/>
              </w:rPr>
              <w:t>Fecha de creación del análisis</w:t>
            </w:r>
          </w:p>
        </w:tc>
      </w:tr>
    </w:tbl>
    <w:p/>
    <w:p>
      <w:r>
        <w:t>La columna tiene_violencia es el veredicto binario del clasificador. La columna exclusion_label indica si el contenido fue filtrado por el pre-filtro de exclusión (basura digital o violencia común) antes de llegar al LLM. Las filas con exclusion_label poblado siempre cuentan como predicción 'no_violencia' para la matriz de confusión, independientemente del valor de tiene_violencia.</w:t>
      </w:r>
    </w:p>
    <w:p>
      <w:pPr>
        <w:pStyle w:val="Heading2"/>
      </w:pPr>
      <w:r>
        <w:t>2.2 Tabla analysis_feedback</w:t>
      </w:r>
    </w:p>
    <w:p>
      <w:r>
        <w:t>Contiene las correcciones y validaciones realizadas por revisores humanos mediante la interfaz de validación (/validacion). Es la fuente de verdad terreno (ground truth) contra la cual se evalúa al clasificador.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Columna</w:t>
            </w:r>
          </w:p>
        </w:tc>
        <w:tc>
          <w:tcPr>
            <w:tcW w:type="dxa" w:w="2880"/>
          </w:tcPr>
          <w:p>
            <w:r>
              <w:rPr>
                <w:b/>
                <w:sz w:val="18"/>
              </w:rPr>
              <w:t>Tipo</w:t>
            </w:r>
          </w:p>
        </w:tc>
        <w:tc>
          <w:tcPr>
            <w:tcW w:type="dxa" w:w="2880"/>
          </w:tcPr>
          <w:p>
            <w:r>
              <w:rPr>
                <w:b/>
                <w:sz w:val="18"/>
              </w:rPr>
              <w:t>Descripción</w:t>
            </w:r>
          </w:p>
        </w:tc>
      </w:tr>
      <w:tr>
        <w:tc>
          <w:tcPr>
            <w:tcW w:type="dxa" w:w="2880"/>
          </w:tcPr>
          <w:p>
            <w:r>
              <w:rPr>
                <w:sz w:val="18"/>
              </w:rPr>
              <w:t>id</w:t>
            </w:r>
          </w:p>
        </w:tc>
        <w:tc>
          <w:tcPr>
            <w:tcW w:type="dxa" w:w="2880"/>
          </w:tcPr>
          <w:p>
            <w:r>
              <w:rPr>
                <w:sz w:val="18"/>
              </w:rPr>
              <w:t>INTEGER PK</w:t>
            </w:r>
          </w:p>
        </w:tc>
        <w:tc>
          <w:tcPr>
            <w:tcW w:type="dxa" w:w="2880"/>
          </w:tcPr>
          <w:p>
            <w:r>
              <w:rPr>
                <w:sz w:val="18"/>
              </w:rPr>
              <w:t>Identificador único del feedback</w:t>
            </w:r>
          </w:p>
        </w:tc>
      </w:tr>
      <w:tr>
        <w:tc>
          <w:tcPr>
            <w:tcW w:type="dxa" w:w="2880"/>
          </w:tcPr>
          <w:p>
            <w:r>
              <w:rPr>
                <w:sz w:val="18"/>
              </w:rPr>
              <w:t>analysis_result_id</w:t>
            </w:r>
          </w:p>
        </w:tc>
        <w:tc>
          <w:tcPr>
            <w:tcW w:type="dxa" w:w="2880"/>
          </w:tcPr>
          <w:p>
            <w:r>
              <w:rPr>
                <w:sz w:val="18"/>
              </w:rPr>
              <w:t>INTEGER FK</w:t>
            </w:r>
          </w:p>
        </w:tc>
        <w:tc>
          <w:tcPr>
            <w:tcW w:type="dxa" w:w="2880"/>
          </w:tcPr>
          <w:p>
            <w:r>
              <w:rPr>
                <w:sz w:val="18"/>
              </w:rPr>
              <w:t>Clave foránea a analysis_results.id — enlace entre predicción IA y revisión humana</w:t>
            </w:r>
          </w:p>
        </w:tc>
      </w:tr>
      <w:tr>
        <w:tc>
          <w:tcPr>
            <w:tcW w:type="dxa" w:w="2880"/>
          </w:tcPr>
          <w:p>
            <w:r>
              <w:rPr>
                <w:sz w:val="18"/>
              </w:rPr>
              <w:t>agrees</w:t>
            </w:r>
          </w:p>
        </w:tc>
        <w:tc>
          <w:tcPr>
            <w:tcW w:type="dxa" w:w="2880"/>
          </w:tcPr>
          <w:p>
            <w:r>
              <w:rPr>
                <w:sz w:val="18"/>
              </w:rPr>
              <w:t>VARCHAR</w:t>
            </w:r>
          </w:p>
        </w:tc>
        <w:tc>
          <w:tcPr>
            <w:tcW w:type="dxa" w:w="2880"/>
          </w:tcPr>
          <w:p>
            <w:r>
              <w:rPr>
                <w:sz w:val="18"/>
              </w:rPr>
              <w:t>Veredicto del revisor: 'true' (concuerda con la IA) o 'false' (discrepa)</w:t>
            </w:r>
          </w:p>
        </w:tc>
      </w:tr>
      <w:tr>
        <w:tc>
          <w:tcPr>
            <w:tcW w:type="dxa" w:w="2880"/>
          </w:tcPr>
          <w:p>
            <w:r>
              <w:rPr>
                <w:sz w:val="18"/>
              </w:rPr>
              <w:t>reason</w:t>
            </w:r>
          </w:p>
        </w:tc>
        <w:tc>
          <w:tcPr>
            <w:tcW w:type="dxa" w:w="2880"/>
          </w:tcPr>
          <w:p>
            <w:r>
              <w:rPr>
                <w:sz w:val="18"/>
              </w:rPr>
              <w:t>TEXT</w:t>
            </w:r>
          </w:p>
        </w:tc>
        <w:tc>
          <w:tcPr>
            <w:tcW w:type="dxa" w:w="2880"/>
          </w:tcPr>
          <w:p>
            <w:r>
              <w:rPr>
                <w:sz w:val="18"/>
              </w:rPr>
              <w:t>Razón textual del desacuerdo (poblada cuando agrees='false')</w:t>
            </w:r>
          </w:p>
        </w:tc>
      </w:tr>
      <w:tr>
        <w:tc>
          <w:tcPr>
            <w:tcW w:type="dxa" w:w="2880"/>
          </w:tcPr>
          <w:p>
            <w:r>
              <w:rPr>
                <w:sz w:val="18"/>
              </w:rPr>
              <w:t>corrected_categoria</w:t>
            </w:r>
          </w:p>
        </w:tc>
        <w:tc>
          <w:tcPr>
            <w:tcW w:type="dxa" w:w="2880"/>
          </w:tcPr>
          <w:p>
            <w:r>
              <w:rPr>
                <w:sz w:val="18"/>
              </w:rPr>
              <w:t>VARCHAR</w:t>
            </w:r>
          </w:p>
        </w:tc>
        <w:tc>
          <w:tcPr>
            <w:tcW w:type="dxa" w:w="2880"/>
          </w:tcPr>
          <w:p>
            <w:r>
              <w:rPr>
                <w:sz w:val="18"/>
              </w:rPr>
              <w:t>Categoría corregida por el revisor (ej. 'VDG_HOSTILIDAD_FEMINICIDIO')</w:t>
            </w:r>
          </w:p>
        </w:tc>
      </w:tr>
      <w:tr>
        <w:tc>
          <w:tcPr>
            <w:tcW w:type="dxa" w:w="2880"/>
          </w:tcPr>
          <w:p>
            <w:r>
              <w:rPr>
                <w:sz w:val="18"/>
              </w:rPr>
              <w:t>corrected_dimension</w:t>
            </w:r>
          </w:p>
        </w:tc>
        <w:tc>
          <w:tcPr>
            <w:tcW w:type="dxa" w:w="2880"/>
          </w:tcPr>
          <w:p>
            <w:r>
              <w:rPr>
                <w:sz w:val="18"/>
              </w:rPr>
              <w:t>VARCHAR</w:t>
            </w:r>
          </w:p>
        </w:tc>
        <w:tc>
          <w:tcPr>
            <w:tcW w:type="dxa" w:w="2880"/>
          </w:tcPr>
          <w:p>
            <w:r>
              <w:rPr>
                <w:sz w:val="18"/>
              </w:rPr>
              <w:t>Subdimensión corregida por el revisor</w:t>
            </w:r>
          </w:p>
        </w:tc>
      </w:tr>
      <w:tr>
        <w:tc>
          <w:tcPr>
            <w:tcW w:type="dxa" w:w="2880"/>
          </w:tcPr>
          <w:p>
            <w:r>
              <w:rPr>
                <w:sz w:val="18"/>
              </w:rPr>
              <w:t>corrected_justificacion</w:t>
            </w:r>
          </w:p>
        </w:tc>
        <w:tc>
          <w:tcPr>
            <w:tcW w:type="dxa" w:w="2880"/>
          </w:tcPr>
          <w:p>
            <w:r>
              <w:rPr>
                <w:sz w:val="18"/>
              </w:rPr>
              <w:t>TEXT</w:t>
            </w:r>
          </w:p>
        </w:tc>
        <w:tc>
          <w:tcPr>
            <w:tcW w:type="dxa" w:w="2880"/>
          </w:tcPr>
          <w:p>
            <w:r>
              <w:rPr>
                <w:sz w:val="18"/>
              </w:rPr>
              <w:t>Justificación corregida</w:t>
            </w:r>
          </w:p>
        </w:tc>
      </w:tr>
      <w:tr>
        <w:tc>
          <w:tcPr>
            <w:tcW w:type="dxa" w:w="2880"/>
          </w:tcPr>
          <w:p>
            <w:r>
              <w:rPr>
                <w:sz w:val="18"/>
              </w:rPr>
              <w:t>reviewer_user_id</w:t>
            </w:r>
          </w:p>
        </w:tc>
        <w:tc>
          <w:tcPr>
            <w:tcW w:type="dxa" w:w="2880"/>
          </w:tcPr>
          <w:p>
            <w:r>
              <w:rPr>
                <w:sz w:val="18"/>
              </w:rPr>
              <w:t>INTEGER FK</w:t>
            </w:r>
          </w:p>
        </w:tc>
        <w:tc>
          <w:tcPr>
            <w:tcW w:type="dxa" w:w="2880"/>
          </w:tcPr>
          <w:p>
            <w:r>
              <w:rPr>
                <w:sz w:val="18"/>
              </w:rPr>
              <w:t>Usuario revisor (FK a users.id)</w:t>
            </w:r>
          </w:p>
        </w:tc>
      </w:tr>
      <w:tr>
        <w:tc>
          <w:tcPr>
            <w:tcW w:type="dxa" w:w="2880"/>
          </w:tcPr>
          <w:p>
            <w:r>
              <w:rPr>
                <w:sz w:val="18"/>
              </w:rPr>
              <w:t>reviewer_username</w:t>
            </w:r>
          </w:p>
        </w:tc>
        <w:tc>
          <w:tcPr>
            <w:tcW w:type="dxa" w:w="2880"/>
          </w:tcPr>
          <w:p>
            <w:r>
              <w:rPr>
                <w:sz w:val="18"/>
              </w:rPr>
              <w:t>VARCHAR</w:t>
            </w:r>
          </w:p>
        </w:tc>
        <w:tc>
          <w:tcPr>
            <w:tcW w:type="dxa" w:w="2880"/>
          </w:tcPr>
          <w:p>
            <w:r>
              <w:rPr>
                <w:sz w:val="18"/>
              </w:rPr>
              <w:t>Nombre de usuario del revisor (desnormalizado)</w:t>
            </w:r>
          </w:p>
        </w:tc>
      </w:tr>
      <w:tr>
        <w:tc>
          <w:tcPr>
            <w:tcW w:type="dxa" w:w="2880"/>
          </w:tcPr>
          <w:p>
            <w:r>
              <w:rPr>
                <w:sz w:val="18"/>
              </w:rPr>
              <w:t>created_at</w:t>
            </w:r>
          </w:p>
        </w:tc>
        <w:tc>
          <w:tcPr>
            <w:tcW w:type="dxa" w:w="2880"/>
          </w:tcPr>
          <w:p>
            <w:r>
              <w:rPr>
                <w:sz w:val="18"/>
              </w:rPr>
              <w:t>DATETIME</w:t>
            </w:r>
          </w:p>
        </w:tc>
        <w:tc>
          <w:tcPr>
            <w:tcW w:type="dxa" w:w="2880"/>
          </w:tcPr>
          <w:p>
            <w:r>
              <w:rPr>
                <w:sz w:val="18"/>
              </w:rPr>
              <w:t>Fecha de creación del feedback</w:t>
            </w:r>
          </w:p>
        </w:tc>
      </w:tr>
      <w:tr>
        <w:tc>
          <w:tcPr>
            <w:tcW w:type="dxa" w:w="2880"/>
          </w:tcPr>
          <w:p>
            <w:r>
              <w:rPr>
                <w:sz w:val="18"/>
              </w:rPr>
              <w:t>updated_at</w:t>
            </w:r>
          </w:p>
        </w:tc>
        <w:tc>
          <w:tcPr>
            <w:tcW w:type="dxa" w:w="2880"/>
          </w:tcPr>
          <w:p>
            <w:r>
              <w:rPr>
                <w:sz w:val="18"/>
              </w:rPr>
              <w:t>DATETIME</w:t>
            </w:r>
          </w:p>
        </w:tc>
        <w:tc>
          <w:tcPr>
            <w:tcW w:type="dxa" w:w="2880"/>
          </w:tcPr>
          <w:p>
            <w:r>
              <w:rPr>
                <w:sz w:val="18"/>
              </w:rPr>
              <w:t>Fecha de última modificación</w:t>
            </w:r>
          </w:p>
        </w:tc>
      </w:tr>
    </w:tbl>
    <w:p/>
    <w:p>
      <w:r>
        <w:t>La columna analysis_result_id es el enlace crítico: cada fila de feedback se asocia con exactamente un resultado de análisis de la IA. Esto permite contrastar la predicción de la máquina con la verdad terreno del revisor humano.</w:t>
      </w:r>
    </w:p>
    <w:p>
      <w:pPr>
        <w:pStyle w:val="Heading2"/>
      </w:pPr>
      <w:r>
        <w:t>2.3 Tablas de Etiquetado Múltiple</w:t>
      </w:r>
    </w:p>
    <w:p>
      <w:r>
        <w:t>El sistema soporta clasificación multi-etiqueta (hasta 5 etiquetas por contenido). Las tablas analysis_labels y analysis_feedback_labels almacenan etiquetas individuales como filas separadas, con FK CASCADE hacia sus tablas padre.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Tabla</w:t>
            </w:r>
          </w:p>
        </w:tc>
        <w:tc>
          <w:tcPr>
            <w:tcW w:type="dxa" w:w="2880"/>
          </w:tcPr>
          <w:p>
            <w:r>
              <w:rPr>
                <w:b/>
                <w:sz w:val="18"/>
              </w:rPr>
              <w:t>FK a</w:t>
            </w:r>
          </w:p>
        </w:tc>
        <w:tc>
          <w:tcPr>
            <w:tcW w:type="dxa" w:w="2880"/>
          </w:tcPr>
          <w:p>
            <w:r>
              <w:rPr>
                <w:b/>
                <w:sz w:val="18"/>
              </w:rPr>
              <w:t>Columnas clave</w:t>
            </w:r>
          </w:p>
        </w:tc>
      </w:tr>
      <w:tr>
        <w:tc>
          <w:tcPr>
            <w:tcW w:type="dxa" w:w="2880"/>
          </w:tcPr>
          <w:p>
            <w:r>
              <w:rPr>
                <w:sz w:val="18"/>
              </w:rPr>
              <w:t>analysis_labels</w:t>
            </w:r>
          </w:p>
        </w:tc>
        <w:tc>
          <w:tcPr>
            <w:tcW w:type="dxa" w:w="2880"/>
          </w:tcPr>
          <w:p>
            <w:r>
              <w:rPr>
                <w:sz w:val="18"/>
              </w:rPr>
              <w:t>analysis_results.id</w:t>
            </w:r>
          </w:p>
        </w:tc>
        <w:tc>
          <w:tcPr>
            <w:tcW w:type="dxa" w:w="2880"/>
          </w:tcPr>
          <w:p>
            <w:r>
              <w:rPr>
                <w:sz w:val="18"/>
              </w:rPr>
              <w:t>categoria, dimension, severidad, justificacion, evidencia, orden</w:t>
            </w:r>
          </w:p>
        </w:tc>
      </w:tr>
      <w:tr>
        <w:tc>
          <w:tcPr>
            <w:tcW w:type="dxa" w:w="2880"/>
          </w:tcPr>
          <w:p>
            <w:r>
              <w:rPr>
                <w:sz w:val="18"/>
              </w:rPr>
              <w:t>analysis_feedback_labels</w:t>
            </w:r>
          </w:p>
        </w:tc>
        <w:tc>
          <w:tcPr>
            <w:tcW w:type="dxa" w:w="2880"/>
          </w:tcPr>
          <w:p>
            <w:r>
              <w:rPr>
                <w:sz w:val="18"/>
              </w:rPr>
              <w:t>analysis_feedback.id</w:t>
            </w:r>
          </w:p>
        </w:tc>
        <w:tc>
          <w:tcPr>
            <w:tcW w:type="dxa" w:w="2880"/>
          </w:tcPr>
          <w:p>
            <w:r>
              <w:rPr>
                <w:sz w:val="18"/>
              </w:rPr>
              <w:t>categoria, dimension, severidad, justificacion, evidencia, orden</w:t>
            </w:r>
          </w:p>
        </w:tc>
      </w:tr>
    </w:tbl>
    <w:p/>
    <w:p>
      <w:r>
        <w:t>Para la Regla 6, las etiquetas múltiples no afectan la matriz de confusión binaria (violencia sí/no), pero sí se usan para reportes más granulares de distribución por categoría cuando hay suficiente feedback disponible.</w:t>
      </w:r>
    </w:p>
    <w:p>
      <w:pPr>
        <w:pStyle w:val="Heading1"/>
      </w:pPr>
      <w:r>
        <w:t>3. Paso 6.1 — Matriz de Confusión Binaria</w:t>
      </w:r>
    </w:p>
    <w:p>
      <w:r>
        <w:t>El primer paso de la Regla 6 construye una matriz de confusión binaria (violencia vs. no violencia) cruzando las predicciones del clasificador RAG (analysis_results) con las anotaciones de los revisores humanos (analysis_feedback). Se calculan cuatro categorías: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Métrica</w:t>
            </w:r>
          </w:p>
        </w:tc>
        <w:tc>
          <w:tcPr>
            <w:tcW w:type="dxa" w:w="2880"/>
          </w:tcPr>
          <w:p>
            <w:r>
              <w:rPr>
                <w:b/>
                <w:sz w:val="18"/>
              </w:rPr>
              <w:t>Significado</w:t>
            </w:r>
          </w:p>
        </w:tc>
        <w:tc>
          <w:tcPr>
            <w:tcW w:type="dxa" w:w="2880"/>
          </w:tcPr>
          <w:p>
            <w:r>
              <w:rPr>
                <w:b/>
                <w:sz w:val="18"/>
              </w:rPr>
              <w:t>Condición</w:t>
            </w:r>
          </w:p>
        </w:tc>
      </w:tr>
      <w:tr>
        <w:tc>
          <w:tcPr>
            <w:tcW w:type="dxa" w:w="2880"/>
          </w:tcPr>
          <w:p>
            <w:r>
              <w:rPr>
                <w:sz w:val="18"/>
              </w:rPr>
              <w:t>VP — Verdaderos Positivos</w:t>
            </w:r>
          </w:p>
        </w:tc>
        <w:tc>
          <w:tcPr>
            <w:tcW w:type="dxa" w:w="2880"/>
          </w:tcPr>
          <w:p>
            <w:r>
              <w:rPr>
                <w:sz w:val="18"/>
              </w:rPr>
              <w:t>La IA dijo 'violencia' y el humano confirmó</w:t>
            </w:r>
          </w:p>
        </w:tc>
        <w:tc>
          <w:tcPr>
            <w:tcW w:type="dxa" w:w="2880"/>
          </w:tcPr>
          <w:p>
            <w:r>
              <w:rPr>
                <w:sz w:val="18"/>
              </w:rPr>
              <w:t>pred=violencia ∧ truth=violencia</w:t>
            </w:r>
          </w:p>
        </w:tc>
      </w:tr>
      <w:tr>
        <w:tc>
          <w:tcPr>
            <w:tcW w:type="dxa" w:w="2880"/>
          </w:tcPr>
          <w:p>
            <w:r>
              <w:rPr>
                <w:sz w:val="18"/>
              </w:rPr>
              <w:t>VN — Verdaderos Negativos</w:t>
            </w:r>
          </w:p>
        </w:tc>
        <w:tc>
          <w:tcPr>
            <w:tcW w:type="dxa" w:w="2880"/>
          </w:tcPr>
          <w:p>
            <w:r>
              <w:rPr>
                <w:sz w:val="18"/>
              </w:rPr>
              <w:t>La IA dijo 'no violencia' y el humano confirmó</w:t>
            </w:r>
          </w:p>
        </w:tc>
        <w:tc>
          <w:tcPr>
            <w:tcW w:type="dxa" w:w="2880"/>
          </w:tcPr>
          <w:p>
            <w:r>
              <w:rPr>
                <w:sz w:val="18"/>
              </w:rPr>
              <w:t>pred=no_violencia ∧ truth=no_violencia</w:t>
            </w:r>
          </w:p>
        </w:tc>
      </w:tr>
      <w:tr>
        <w:tc>
          <w:tcPr>
            <w:tcW w:type="dxa" w:w="2880"/>
          </w:tcPr>
          <w:p>
            <w:r>
              <w:rPr>
                <w:sz w:val="18"/>
              </w:rPr>
              <w:t>FP — Falsos Positivos</w:t>
            </w:r>
          </w:p>
        </w:tc>
        <w:tc>
          <w:tcPr>
            <w:tcW w:type="dxa" w:w="2880"/>
          </w:tcPr>
          <w:p>
            <w:r>
              <w:rPr>
                <w:sz w:val="18"/>
              </w:rPr>
              <w:t>La IA dijo 'violencia' pero el humano dijo 'no'</w:t>
            </w:r>
          </w:p>
        </w:tc>
        <w:tc>
          <w:tcPr>
            <w:tcW w:type="dxa" w:w="2880"/>
          </w:tcPr>
          <w:p>
            <w:r>
              <w:rPr>
                <w:sz w:val="18"/>
              </w:rPr>
              <w:t>pred=violencia ∧ truth=no_violencia</w:t>
            </w:r>
          </w:p>
        </w:tc>
      </w:tr>
      <w:tr>
        <w:tc>
          <w:tcPr>
            <w:tcW w:type="dxa" w:w="2880"/>
          </w:tcPr>
          <w:p>
            <w:r>
              <w:rPr>
                <w:sz w:val="18"/>
              </w:rPr>
              <w:t>FN — Falsos Negativos</w:t>
            </w:r>
          </w:p>
        </w:tc>
        <w:tc>
          <w:tcPr>
            <w:tcW w:type="dxa" w:w="2880"/>
          </w:tcPr>
          <w:p>
            <w:r>
              <w:rPr>
                <w:sz w:val="18"/>
              </w:rPr>
              <w:t>La IA dijo 'no violencia' pero el humano dijo 'sí'</w:t>
            </w:r>
          </w:p>
        </w:tc>
        <w:tc>
          <w:tcPr>
            <w:tcW w:type="dxa" w:w="2880"/>
          </w:tcPr>
          <w:p>
            <w:r>
              <w:rPr>
                <w:sz w:val="18"/>
              </w:rPr>
              <w:t>pred=no_violencia ∧ truth=violencia</w:t>
            </w:r>
          </w:p>
        </w:tc>
      </w:tr>
    </w:tbl>
    <w:p/>
    <w:p>
      <w:pPr>
        <w:pStyle w:val="Heading2"/>
      </w:pPr>
      <w:r>
        <w:t>3.1 Algoritmo de Contraste</w:t>
      </w:r>
    </w:p>
    <w:p>
      <w:r>
        <w:t>El proceso de contraste se implementa en la función compute_confusion_matrix() del archivo src/report/metrics.py. El algoritmo es el siguiente:</w:t>
      </w:r>
    </w:p>
    <w:p>
      <w:pPr>
        <w:pStyle w:val="ListNumber"/>
      </w:pPr>
      <w:r>
        <w:t>1. Se cargan todos los registros de analysis_feedback (revisiones humanas).</w:t>
      </w:r>
    </w:p>
    <w:p>
      <w:pPr>
        <w:pStyle w:val="ListNumber"/>
      </w:pPr>
      <w:r>
        <w:t>2. Se cargan todos los registros de analysis_results (predicciones de la IA) y se indexan en un diccionario lookup por analysis_result_id.</w:t>
      </w:r>
    </w:p>
    <w:p>
      <w:pPr>
        <w:pStyle w:val="ListNumber"/>
      </w:pPr>
      <w:r>
        <w:t>3. Para cada fila de feedback:</w:t>
      </w:r>
    </w:p>
    <w:p>
      <w:pPr>
        <w:pStyle w:val="ListNumber"/>
      </w:pPr>
      <w:r>
        <w:t xml:space="preserve">   a. Se obtiene el analysis_result_id del feedback.</w:t>
      </w:r>
    </w:p>
    <w:p>
      <w:pPr>
        <w:pStyle w:val="ListNumber"/>
      </w:pPr>
      <w:r>
        <w:t xml:space="preserve">   b. Se busca la fila de analysis_results correspondiente en el lookup.</w:t>
      </w:r>
    </w:p>
    <w:p>
      <w:pPr>
        <w:pStyle w:val="ListNumber"/>
      </w:pPr>
      <w:r>
        <w:t xml:space="preserve">   c. Si no se encuentra la fila de análisis, se omite el registro.</w:t>
      </w:r>
    </w:p>
    <w:p>
      <w:pPr>
        <w:pStyle w:val="ListNumber"/>
      </w:pPr>
      <w:r>
        <w:t xml:space="preserve">   d. Se determina la predicción binaria de la IA (función to_binary_pred).</w:t>
      </w:r>
    </w:p>
    <w:p>
      <w:pPr>
        <w:pStyle w:val="ListNumber"/>
      </w:pPr>
      <w:r>
        <w:t xml:space="preserve">   e. Se determina la verdad terreno (función to_binary_truth).</w:t>
      </w:r>
    </w:p>
    <w:p>
      <w:pPr>
        <w:pStyle w:val="ListNumber"/>
      </w:pPr>
      <w:r>
        <w:t xml:space="preserve">   f. Se clasifica el par (predicción, verdad) en VP, VN, FP o FN.</w:t>
      </w:r>
    </w:p>
    <w:p>
      <w:pPr>
        <w:pStyle w:val="Heading2"/>
      </w:pPr>
      <w:r>
        <w:t>3.2 Función to_binary_pred — Determinación de la Predicción de la IA</w:t>
      </w:r>
    </w:p>
    <w:p>
      <w:r>
        <w:t>Esta función convierte una fila de analysis_results en una predicción binaria. Implementa una regla de prioridad:</w:t>
      </w:r>
    </w:p>
    <w:p>
      <w:r>
        <w:t>Regla 1 (prioritaria): Si exclusion_label es 'CODIGO_99' o 'VIOLENCIA_COMUN', la predicción es SIEMPRE 'no_violencia'. Esto asegura que los contenidos clasificados como basura digital o violencia común no cuenten como predicciones de violencia de género, independientemente de lo que el LLM haya devuelto en tiene_violencia.</w:t>
      </w:r>
    </w:p>
    <w:p>
      <w:r>
        <w:t>Regla 2: Si no hay exclusión, se evalúa tiene_violencia: 'true' → 'violencia', 'false' → 'no_violencia'.</w:t>
      </w:r>
    </w:p>
    <w:p>
      <w:pPr>
        <w:spacing w:before="120" w:after="120"/>
        <w:ind w:left="340"/>
        <w:shd w:fill="F0F0F0" w:val="clear"/>
      </w:pPr>
      <w:r>
        <w:rPr>
          <w:rFonts w:ascii="Consolas" w:hAnsi="Consolas"/>
          <w:color w:val="333333"/>
          <w:sz w:val="18"/>
        </w:rPr>
        <w:t>def _to_binary_pred(row: dict) -&gt; str:</w:t>
        <w:br/>
        <w:t xml:space="preserve">    if row.get("exclusion_label") in {"CODIGO_99", "VIOLENCIA_COMUN"}:</w:t>
        <w:br/>
        <w:t xml:space="preserve">        return "no_violencia"</w:t>
        <w:br/>
        <w:t xml:space="preserve">    return "violencia" if row.get("tiene_violencia") == "true" else "no_violencia"</w:t>
      </w:r>
    </w:p>
    <w:p>
      <w:pPr>
        <w:pStyle w:val="Heading2"/>
      </w:pPr>
      <w:r>
        <w:t>3.3 Función to_binary_truth — Determinación de la Verdad Terreno</w:t>
      </w:r>
    </w:p>
    <w:p>
      <w:r>
        <w:t>Esta función convierte una fila de analysis_feedback en la etiqueta de verdad terreno. La lógica distingue dos casos:</w:t>
      </w:r>
    </w:p>
    <w:p>
      <w:r>
        <w:t>Caso 1 — El revisor CONCUERDA (agrees='true'): La verdad terreno es igual a la predicción de la IA. El revisor confirma el análisis del clasificador, por lo que el registro se cuenta como verdadero positivo o verdadero negativo según corresponda.</w:t>
      </w:r>
    </w:p>
    <w:p>
      <w:r>
        <w:t>Caso 2 — El revisor DISCREPA (agrees='false'): La verdad terreno se determina a partir del campo corrected_categoria:</w:t>
      </w:r>
    </w:p>
    <w:p>
      <w:pPr>
        <w:pStyle w:val="ListBullet"/>
      </w:pPr>
      <w:r>
        <w:t>Si corrected_categoria NO es NULL y NO es 'ninguna', la verdad terreno es 'violencia'.</w:t>
      </w:r>
    </w:p>
    <w:p>
      <w:pPr>
        <w:pStyle w:val="ListBullet"/>
      </w:pPr>
      <w:r>
        <w:t>Si corrected_categoria es NULL o es 'ninguna', la verdad terreno es 'no_violencia'.</w:t>
      </w:r>
    </w:p>
    <w:p>
      <w:pPr>
        <w:spacing w:before="120" w:after="120"/>
        <w:ind w:left="340"/>
        <w:shd w:fill="F0F0F0" w:val="clear"/>
      </w:pPr>
      <w:r>
        <w:rPr>
          <w:rFonts w:ascii="Consolas" w:hAnsi="Consolas"/>
          <w:color w:val="333333"/>
          <w:sz w:val="18"/>
        </w:rPr>
        <w:t>def _to_binary_truth(row: dict, prediction: str) -&gt; str:</w:t>
        <w:br/>
        <w:t xml:space="preserve">    if row.get("agrees") == "true":</w:t>
        <w:br/>
        <w:t xml:space="preserve">        return prediction</w:t>
        <w:br/>
        <w:t xml:space="preserve">    cat = row.get("corrected_categoria")</w:t>
        <w:br/>
        <w:t xml:space="preserve">    if cat and cat != "ninguna":</w:t>
        <w:br/>
        <w:t xml:space="preserve">        return "violencia"</w:t>
        <w:br/>
        <w:t xml:space="preserve">    return "no_violencia"</w:t>
      </w:r>
    </w:p>
    <w:p>
      <w:pPr>
        <w:pStyle w:val="Heading1"/>
      </w:pPr>
      <w:r>
        <w:t>4. Ejemplos Concretos de Contraste con Datos de Ejemplo</w:t>
      </w:r>
    </w:p>
    <w:p>
      <w:r>
        <w:t>A continuación se presentan ejemplos concretos que ilustran cada uno de los cuatro casos de la matriz de confusión (VP, VN, FP, FN) con datos simulados que reflejan el funcionamiento real del sistema.</w:t>
      </w:r>
    </w:p>
    <w:p>
      <w:pPr>
        <w:pStyle w:val="Heading2"/>
      </w:pPr>
      <w:r>
        <w:t>4.1 Ejemplo de Verdadero Positivo (VP)</w:t>
      </w:r>
    </w:p>
    <w:p>
      <w:r>
        <w:t>Contexto: Un post de Facebook contiene amenazas de feminicidio. El clasificador RAG lo detecta correctamente.</w:t>
      </w:r>
    </w:p>
    <w:p>
      <w:r>
        <w:t>Registro en analysis_results (predicción de la IA):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Columna</w:t>
            </w:r>
          </w:p>
        </w:tc>
        <w:tc>
          <w:tcPr>
            <w:tcW w:type="dxa" w:w="4320"/>
          </w:tcPr>
          <w:p>
            <w:r>
              <w:rPr>
                <w:b/>
                <w:sz w:val="18"/>
              </w:rPr>
              <w:t>Valor</w:t>
            </w:r>
          </w:p>
        </w:tc>
      </w:tr>
      <w:tr>
        <w:tc>
          <w:tcPr>
            <w:tcW w:type="dxa" w:w="4320"/>
          </w:tcPr>
          <w:p>
            <w:r>
              <w:rPr>
                <w:sz w:val="18"/>
              </w:rPr>
              <w:t>id</w:t>
            </w:r>
          </w:p>
        </w:tc>
        <w:tc>
          <w:tcPr>
            <w:tcW w:type="dxa" w:w="4320"/>
          </w:tcPr>
          <w:p>
            <w:r>
              <w:rPr>
                <w:sz w:val="18"/>
              </w:rPr>
              <w:t>42</w:t>
            </w:r>
          </w:p>
        </w:tc>
      </w:tr>
      <w:tr>
        <w:tc>
          <w:tcPr>
            <w:tcW w:type="dxa" w:w="4320"/>
          </w:tcPr>
          <w:p>
            <w:r>
              <w:rPr>
                <w:sz w:val="18"/>
              </w:rPr>
              <w:t>content_type</w:t>
            </w:r>
          </w:p>
        </w:tc>
        <w:tc>
          <w:tcPr>
            <w:tcW w:type="dxa" w:w="4320"/>
          </w:tcPr>
          <w:p>
            <w:r>
              <w:rPr>
                <w:sz w:val="18"/>
              </w:rPr>
              <w:t>'post'</w:t>
            </w:r>
          </w:p>
        </w:tc>
      </w:tr>
      <w:tr>
        <w:tc>
          <w:tcPr>
            <w:tcW w:type="dxa" w:w="4320"/>
          </w:tcPr>
          <w:p>
            <w:r>
              <w:rPr>
                <w:sz w:val="18"/>
              </w:rPr>
              <w:t>tiene_violencia</w:t>
            </w:r>
          </w:p>
        </w:tc>
        <w:tc>
          <w:tcPr>
            <w:tcW w:type="dxa" w:w="4320"/>
          </w:tcPr>
          <w:p>
            <w:r>
              <w:rPr>
                <w:sz w:val="18"/>
              </w:rPr>
              <w:t>'true'</w:t>
            </w:r>
          </w:p>
        </w:tc>
      </w:tr>
      <w:tr>
        <w:tc>
          <w:tcPr>
            <w:tcW w:type="dxa" w:w="4320"/>
          </w:tcPr>
          <w:p>
            <w:r>
              <w:rPr>
                <w:sz w:val="18"/>
              </w:rPr>
              <w:t>categoria</w:t>
            </w:r>
          </w:p>
        </w:tc>
        <w:tc>
          <w:tcPr>
            <w:tcW w:type="dxa" w:w="4320"/>
          </w:tcPr>
          <w:p>
            <w:r>
              <w:rPr>
                <w:sz w:val="18"/>
              </w:rPr>
              <w:t>'VDG_HOSTILIDAD_FEMINICIDIO'</w:t>
            </w:r>
          </w:p>
        </w:tc>
      </w:tr>
      <w:tr>
        <w:tc>
          <w:tcPr>
            <w:tcW w:type="dxa" w:w="4320"/>
          </w:tcPr>
          <w:p>
            <w:r>
              <w:rPr>
                <w:sz w:val="18"/>
              </w:rPr>
              <w:t>dimension</w:t>
            </w:r>
          </w:p>
        </w:tc>
        <w:tc>
          <w:tcPr>
            <w:tcW w:type="dxa" w:w="4320"/>
          </w:tcPr>
          <w:p>
            <w:r>
              <w:rPr>
                <w:sz w:val="18"/>
              </w:rPr>
              <w:t>'1.1'</w:t>
            </w:r>
          </w:p>
        </w:tc>
      </w:tr>
      <w:tr>
        <w:tc>
          <w:tcPr>
            <w:tcW w:type="dxa" w:w="4320"/>
          </w:tcPr>
          <w:p>
            <w:r>
              <w:rPr>
                <w:sz w:val="18"/>
              </w:rPr>
              <w:t>severidad</w:t>
            </w:r>
          </w:p>
        </w:tc>
        <w:tc>
          <w:tcPr>
            <w:tcW w:type="dxa" w:w="4320"/>
          </w:tcPr>
          <w:p>
            <w:r>
              <w:rPr>
                <w:sz w:val="18"/>
              </w:rPr>
              <w:t>'alta'</w:t>
            </w:r>
          </w:p>
        </w:tc>
      </w:tr>
      <w:tr>
        <w:tc>
          <w:tcPr>
            <w:tcW w:type="dxa" w:w="4320"/>
          </w:tcPr>
          <w:p>
            <w:r>
              <w:rPr>
                <w:sz w:val="18"/>
              </w:rPr>
              <w:t>justificacion</w:t>
            </w:r>
          </w:p>
        </w:tc>
        <w:tc>
          <w:tcPr>
            <w:tcW w:type="dxa" w:w="4320"/>
          </w:tcPr>
          <w:p>
            <w:r>
              <w:rPr>
                <w:sz w:val="18"/>
              </w:rPr>
              <w:t>'El texto contiene amenazas explícitas de muerte dirigidas a una mujer por su género.'</w:t>
            </w:r>
          </w:p>
        </w:tc>
      </w:tr>
      <w:tr>
        <w:tc>
          <w:tcPr>
            <w:tcW w:type="dxa" w:w="4320"/>
          </w:tcPr>
          <w:p>
            <w:r>
              <w:rPr>
                <w:sz w:val="18"/>
              </w:rPr>
              <w:t>evidencia</w:t>
            </w:r>
          </w:p>
        </w:tc>
        <w:tc>
          <w:tcPr>
            <w:tcW w:type="dxa" w:w="4320"/>
          </w:tcPr>
          <w:p>
            <w:r>
              <w:rPr>
                <w:sz w:val="18"/>
              </w:rPr>
              <w:t>'te voy a matar por puta'</w:t>
            </w:r>
          </w:p>
        </w:tc>
      </w:tr>
      <w:tr>
        <w:tc>
          <w:tcPr>
            <w:tcW w:type="dxa" w:w="4320"/>
          </w:tcPr>
          <w:p>
            <w:r>
              <w:rPr>
                <w:sz w:val="18"/>
              </w:rPr>
              <w:t>exclusion_label</w:t>
            </w:r>
          </w:p>
        </w:tc>
        <w:tc>
          <w:tcPr>
            <w:tcW w:type="dxa" w:w="4320"/>
          </w:tcPr>
          <w:p>
            <w:r>
              <w:rPr>
                <w:sz w:val="18"/>
              </w:rPr>
              <w:t>NULL</w:t>
            </w:r>
          </w:p>
        </w:tc>
      </w:tr>
    </w:tbl>
    <w:p/>
    <w:p>
      <w:r>
        <w:t>Registro en analysis_feedback (revisión humana):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Columna</w:t>
            </w:r>
          </w:p>
        </w:tc>
        <w:tc>
          <w:tcPr>
            <w:tcW w:type="dxa" w:w="4320"/>
          </w:tcPr>
          <w:p>
            <w:r>
              <w:rPr>
                <w:b/>
                <w:sz w:val="18"/>
              </w:rPr>
              <w:t>Valor</w:t>
            </w:r>
          </w:p>
        </w:tc>
      </w:tr>
      <w:tr>
        <w:tc>
          <w:tcPr>
            <w:tcW w:type="dxa" w:w="4320"/>
          </w:tcPr>
          <w:p>
            <w:r>
              <w:rPr>
                <w:sz w:val="18"/>
              </w:rPr>
              <w:t>id</w:t>
            </w:r>
          </w:p>
        </w:tc>
        <w:tc>
          <w:tcPr>
            <w:tcW w:type="dxa" w:w="4320"/>
          </w:tcPr>
          <w:p>
            <w:r>
              <w:rPr>
                <w:sz w:val="18"/>
              </w:rPr>
              <w:t>15</w:t>
            </w:r>
          </w:p>
        </w:tc>
      </w:tr>
      <w:tr>
        <w:tc>
          <w:tcPr>
            <w:tcW w:type="dxa" w:w="4320"/>
          </w:tcPr>
          <w:p>
            <w:r>
              <w:rPr>
                <w:sz w:val="18"/>
              </w:rPr>
              <w:t>analysis_result_id</w:t>
            </w:r>
          </w:p>
        </w:tc>
        <w:tc>
          <w:tcPr>
            <w:tcW w:type="dxa" w:w="4320"/>
          </w:tcPr>
          <w:p>
            <w:r>
              <w:rPr>
                <w:sz w:val="18"/>
              </w:rPr>
              <w:t>42</w:t>
            </w:r>
          </w:p>
        </w:tc>
      </w:tr>
      <w:tr>
        <w:tc>
          <w:tcPr>
            <w:tcW w:type="dxa" w:w="4320"/>
          </w:tcPr>
          <w:p>
            <w:r>
              <w:rPr>
                <w:sz w:val="18"/>
              </w:rPr>
              <w:t>agrees</w:t>
            </w:r>
          </w:p>
        </w:tc>
        <w:tc>
          <w:tcPr>
            <w:tcW w:type="dxa" w:w="4320"/>
          </w:tcPr>
          <w:p>
            <w:r>
              <w:rPr>
                <w:sz w:val="18"/>
              </w:rPr>
              <w:t>'true'</w:t>
            </w:r>
          </w:p>
        </w:tc>
      </w:tr>
      <w:tr>
        <w:tc>
          <w:tcPr>
            <w:tcW w:type="dxa" w:w="4320"/>
          </w:tcPr>
          <w:p>
            <w:r>
              <w:rPr>
                <w:sz w:val="18"/>
              </w:rPr>
              <w:t>reason</w:t>
            </w:r>
          </w:p>
        </w:tc>
        <w:tc>
          <w:tcPr>
            <w:tcW w:type="dxa" w:w="4320"/>
          </w:tcPr>
          <w:p>
            <w:r>
              <w:rPr>
                <w:sz w:val="18"/>
              </w:rPr>
              <w:t>NULL</w:t>
            </w:r>
          </w:p>
        </w:tc>
      </w:tr>
      <w:tr>
        <w:tc>
          <w:tcPr>
            <w:tcW w:type="dxa" w:w="4320"/>
          </w:tcPr>
          <w:p>
            <w:r>
              <w:rPr>
                <w:sz w:val="18"/>
              </w:rPr>
              <w:t>corrected_categoria</w:t>
            </w:r>
          </w:p>
        </w:tc>
        <w:tc>
          <w:tcPr>
            <w:tcW w:type="dxa" w:w="4320"/>
          </w:tcPr>
          <w:p>
            <w:r>
              <w:rPr>
                <w:sz w:val="18"/>
              </w:rPr>
              <w:t>NULL</w:t>
            </w:r>
          </w:p>
        </w:tc>
      </w:tr>
      <w:tr>
        <w:tc>
          <w:tcPr>
            <w:tcW w:type="dxa" w:w="4320"/>
          </w:tcPr>
          <w:p>
            <w:r>
              <w:rPr>
                <w:sz w:val="18"/>
              </w:rPr>
              <w:t>reviewer_username</w:t>
            </w:r>
          </w:p>
        </w:tc>
        <w:tc>
          <w:tcPr>
            <w:tcW w:type="dxa" w:w="4320"/>
          </w:tcPr>
          <w:p>
            <w:r>
              <w:rPr>
                <w:sz w:val="18"/>
              </w:rPr>
              <w:t>'maria.lopez'</w:t>
            </w:r>
          </w:p>
        </w:tc>
      </w:tr>
    </w:tbl>
    <w:p/>
    <w:p>
      <w:r>
        <w:t>Resultado del contraste:</w:t>
      </w:r>
    </w:p>
    <w:p>
      <w:pPr>
        <w:spacing w:before="120" w:after="120"/>
        <w:ind w:left="340"/>
        <w:shd w:fill="F0F0F0" w:val="clear"/>
      </w:pPr>
      <w:r>
        <w:rPr>
          <w:rFonts w:ascii="Consolas" w:hAnsi="Consolas"/>
          <w:color w:val="333333"/>
          <w:sz w:val="18"/>
        </w:rPr>
        <w:t>prediccion = 'violencia'  (tiene_violencia='true', sin exclusion)</w:t>
        <w:br/>
        <w:t>verdad     = 'violencia'  (agrees='true' → se copia la predicción)</w:t>
        <w:br/>
        <w:t>→ VERDADERO POSITIVO (VP)</w:t>
      </w:r>
    </w:p>
    <w:p>
      <w:r>
        <w:t>Interpretación: La IA detectó correctamente la violencia. El revisor humano confirmó el análisis. Es un acierto del clasificador.</w:t>
      </w:r>
    </w:p>
    <w:p>
      <w:pPr>
        <w:pStyle w:val="Heading2"/>
      </w:pPr>
      <w:r>
        <w:t>4.2 Ejemplo de Verdadero Negativo (VN)</w:t>
      </w:r>
    </w:p>
    <w:p>
      <w:r>
        <w:t>Contexto: Un comentario inofensivo ('Gracias por la información') que ni la IA ni el humano consideran violento.</w:t>
      </w:r>
    </w:p>
    <w:p>
      <w:r>
        <w:t>Registro en analysis_results (predicción de la IA):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Columna</w:t>
            </w:r>
          </w:p>
        </w:tc>
        <w:tc>
          <w:tcPr>
            <w:tcW w:type="dxa" w:w="4320"/>
          </w:tcPr>
          <w:p>
            <w:r>
              <w:rPr>
                <w:b/>
                <w:sz w:val="18"/>
              </w:rPr>
              <w:t>Valor</w:t>
            </w:r>
          </w:p>
        </w:tc>
      </w:tr>
      <w:tr>
        <w:tc>
          <w:tcPr>
            <w:tcW w:type="dxa" w:w="4320"/>
          </w:tcPr>
          <w:p>
            <w:r>
              <w:rPr>
                <w:sz w:val="18"/>
              </w:rPr>
              <w:t>id</w:t>
            </w:r>
          </w:p>
        </w:tc>
        <w:tc>
          <w:tcPr>
            <w:tcW w:type="dxa" w:w="4320"/>
          </w:tcPr>
          <w:p>
            <w:r>
              <w:rPr>
                <w:sz w:val="18"/>
              </w:rPr>
              <w:t>105</w:t>
            </w:r>
          </w:p>
        </w:tc>
      </w:tr>
      <w:tr>
        <w:tc>
          <w:tcPr>
            <w:tcW w:type="dxa" w:w="4320"/>
          </w:tcPr>
          <w:p>
            <w:r>
              <w:rPr>
                <w:sz w:val="18"/>
              </w:rPr>
              <w:t>content_type</w:t>
            </w:r>
          </w:p>
        </w:tc>
        <w:tc>
          <w:tcPr>
            <w:tcW w:type="dxa" w:w="4320"/>
          </w:tcPr>
          <w:p>
            <w:r>
              <w:rPr>
                <w:sz w:val="18"/>
              </w:rPr>
              <w:t>'comment'</w:t>
            </w:r>
          </w:p>
        </w:tc>
      </w:tr>
      <w:tr>
        <w:tc>
          <w:tcPr>
            <w:tcW w:type="dxa" w:w="4320"/>
          </w:tcPr>
          <w:p>
            <w:r>
              <w:rPr>
                <w:sz w:val="18"/>
              </w:rPr>
              <w:t>tiene_violencia</w:t>
            </w:r>
          </w:p>
        </w:tc>
        <w:tc>
          <w:tcPr>
            <w:tcW w:type="dxa" w:w="4320"/>
          </w:tcPr>
          <w:p>
            <w:r>
              <w:rPr>
                <w:sz w:val="18"/>
              </w:rPr>
              <w:t>'false'</w:t>
            </w:r>
          </w:p>
        </w:tc>
      </w:tr>
      <w:tr>
        <w:tc>
          <w:tcPr>
            <w:tcW w:type="dxa" w:w="4320"/>
          </w:tcPr>
          <w:p>
            <w:r>
              <w:rPr>
                <w:sz w:val="18"/>
              </w:rPr>
              <w:t>categoria</w:t>
            </w:r>
          </w:p>
        </w:tc>
        <w:tc>
          <w:tcPr>
            <w:tcW w:type="dxa" w:w="4320"/>
          </w:tcPr>
          <w:p>
            <w:r>
              <w:rPr>
                <w:sz w:val="18"/>
              </w:rPr>
              <w:t>'ninguna'</w:t>
            </w:r>
          </w:p>
        </w:tc>
      </w:tr>
      <w:tr>
        <w:tc>
          <w:tcPr>
            <w:tcW w:type="dxa" w:w="4320"/>
          </w:tcPr>
          <w:p>
            <w:r>
              <w:rPr>
                <w:sz w:val="18"/>
              </w:rPr>
              <w:t>dimension</w:t>
            </w:r>
          </w:p>
        </w:tc>
        <w:tc>
          <w:tcPr>
            <w:tcW w:type="dxa" w:w="4320"/>
          </w:tcPr>
          <w:p>
            <w:r>
              <w:rPr>
                <w:sz w:val="18"/>
              </w:rPr>
              <w:t>NULL</w:t>
            </w:r>
          </w:p>
        </w:tc>
      </w:tr>
      <w:tr>
        <w:tc>
          <w:tcPr>
            <w:tcW w:type="dxa" w:w="4320"/>
          </w:tcPr>
          <w:p>
            <w:r>
              <w:rPr>
                <w:sz w:val="18"/>
              </w:rPr>
              <w:t>severidad</w:t>
            </w:r>
          </w:p>
        </w:tc>
        <w:tc>
          <w:tcPr>
            <w:tcW w:type="dxa" w:w="4320"/>
          </w:tcPr>
          <w:p>
            <w:r>
              <w:rPr>
                <w:sz w:val="18"/>
              </w:rPr>
              <w:t>'ninguna'</w:t>
            </w:r>
          </w:p>
        </w:tc>
      </w:tr>
      <w:tr>
        <w:tc>
          <w:tcPr>
            <w:tcW w:type="dxa" w:w="4320"/>
          </w:tcPr>
          <w:p>
            <w:r>
              <w:rPr>
                <w:sz w:val="18"/>
              </w:rPr>
              <w:t>justificacion</w:t>
            </w:r>
          </w:p>
        </w:tc>
        <w:tc>
          <w:tcPr>
            <w:tcW w:type="dxa" w:w="4320"/>
          </w:tcPr>
          <w:p>
            <w:r>
              <w:rPr>
                <w:sz w:val="18"/>
              </w:rPr>
              <w:t>''</w:t>
            </w:r>
          </w:p>
        </w:tc>
      </w:tr>
      <w:tr>
        <w:tc>
          <w:tcPr>
            <w:tcW w:type="dxa" w:w="4320"/>
          </w:tcPr>
          <w:p>
            <w:r>
              <w:rPr>
                <w:sz w:val="18"/>
              </w:rPr>
              <w:t>evidencia</w:t>
            </w:r>
          </w:p>
        </w:tc>
        <w:tc>
          <w:tcPr>
            <w:tcW w:type="dxa" w:w="4320"/>
          </w:tcPr>
          <w:p>
            <w:r>
              <w:rPr>
                <w:sz w:val="18"/>
              </w:rPr>
              <w:t>''</w:t>
            </w:r>
          </w:p>
        </w:tc>
      </w:tr>
      <w:tr>
        <w:tc>
          <w:tcPr>
            <w:tcW w:type="dxa" w:w="4320"/>
          </w:tcPr>
          <w:p>
            <w:r>
              <w:rPr>
                <w:sz w:val="18"/>
              </w:rPr>
              <w:t>exclusion_label</w:t>
            </w:r>
          </w:p>
        </w:tc>
        <w:tc>
          <w:tcPr>
            <w:tcW w:type="dxa" w:w="4320"/>
          </w:tcPr>
          <w:p>
            <w:r>
              <w:rPr>
                <w:sz w:val="18"/>
              </w:rPr>
              <w:t>NULL</w:t>
            </w:r>
          </w:p>
        </w:tc>
      </w:tr>
    </w:tbl>
    <w:p/>
    <w:p>
      <w:r>
        <w:t>Registro en analysis_feedback (revisión humana):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Columna</w:t>
            </w:r>
          </w:p>
        </w:tc>
        <w:tc>
          <w:tcPr>
            <w:tcW w:type="dxa" w:w="4320"/>
          </w:tcPr>
          <w:p>
            <w:r>
              <w:rPr>
                <w:b/>
                <w:sz w:val="18"/>
              </w:rPr>
              <w:t>Valor</w:t>
            </w:r>
          </w:p>
        </w:tc>
      </w:tr>
      <w:tr>
        <w:tc>
          <w:tcPr>
            <w:tcW w:type="dxa" w:w="4320"/>
          </w:tcPr>
          <w:p>
            <w:r>
              <w:rPr>
                <w:sz w:val="18"/>
              </w:rPr>
              <w:t>id</w:t>
            </w:r>
          </w:p>
        </w:tc>
        <w:tc>
          <w:tcPr>
            <w:tcW w:type="dxa" w:w="4320"/>
          </w:tcPr>
          <w:p>
            <w:r>
              <w:rPr>
                <w:sz w:val="18"/>
              </w:rPr>
              <w:t>32</w:t>
            </w:r>
          </w:p>
        </w:tc>
      </w:tr>
      <w:tr>
        <w:tc>
          <w:tcPr>
            <w:tcW w:type="dxa" w:w="4320"/>
          </w:tcPr>
          <w:p>
            <w:r>
              <w:rPr>
                <w:sz w:val="18"/>
              </w:rPr>
              <w:t>analysis_result_id</w:t>
            </w:r>
          </w:p>
        </w:tc>
        <w:tc>
          <w:tcPr>
            <w:tcW w:type="dxa" w:w="4320"/>
          </w:tcPr>
          <w:p>
            <w:r>
              <w:rPr>
                <w:sz w:val="18"/>
              </w:rPr>
              <w:t>105</w:t>
            </w:r>
          </w:p>
        </w:tc>
      </w:tr>
      <w:tr>
        <w:tc>
          <w:tcPr>
            <w:tcW w:type="dxa" w:w="4320"/>
          </w:tcPr>
          <w:p>
            <w:r>
              <w:rPr>
                <w:sz w:val="18"/>
              </w:rPr>
              <w:t>agrees</w:t>
            </w:r>
          </w:p>
        </w:tc>
        <w:tc>
          <w:tcPr>
            <w:tcW w:type="dxa" w:w="4320"/>
          </w:tcPr>
          <w:p>
            <w:r>
              <w:rPr>
                <w:sz w:val="18"/>
              </w:rPr>
              <w:t>'true'</w:t>
            </w:r>
          </w:p>
        </w:tc>
      </w:tr>
      <w:tr>
        <w:tc>
          <w:tcPr>
            <w:tcW w:type="dxa" w:w="4320"/>
          </w:tcPr>
          <w:p>
            <w:r>
              <w:rPr>
                <w:sz w:val="18"/>
              </w:rPr>
              <w:t>reason</w:t>
            </w:r>
          </w:p>
        </w:tc>
        <w:tc>
          <w:tcPr>
            <w:tcW w:type="dxa" w:w="4320"/>
          </w:tcPr>
          <w:p>
            <w:r>
              <w:rPr>
                <w:sz w:val="18"/>
              </w:rPr>
              <w:t>NULL</w:t>
            </w:r>
          </w:p>
        </w:tc>
      </w:tr>
      <w:tr>
        <w:tc>
          <w:tcPr>
            <w:tcW w:type="dxa" w:w="4320"/>
          </w:tcPr>
          <w:p>
            <w:r>
              <w:rPr>
                <w:sz w:val="18"/>
              </w:rPr>
              <w:t>corrected_categoria</w:t>
            </w:r>
          </w:p>
        </w:tc>
        <w:tc>
          <w:tcPr>
            <w:tcW w:type="dxa" w:w="4320"/>
          </w:tcPr>
          <w:p>
            <w:r>
              <w:rPr>
                <w:sz w:val="18"/>
              </w:rPr>
              <w:t>NULL</w:t>
            </w:r>
          </w:p>
        </w:tc>
      </w:tr>
      <w:tr>
        <w:tc>
          <w:tcPr>
            <w:tcW w:type="dxa" w:w="4320"/>
          </w:tcPr>
          <w:p>
            <w:r>
              <w:rPr>
                <w:sz w:val="18"/>
              </w:rPr>
              <w:t>reviewer_username</w:t>
            </w:r>
          </w:p>
        </w:tc>
        <w:tc>
          <w:tcPr>
            <w:tcW w:type="dxa" w:w="4320"/>
          </w:tcPr>
          <w:p>
            <w:r>
              <w:rPr>
                <w:sz w:val="18"/>
              </w:rPr>
              <w:t>'juan.perez'</w:t>
            </w:r>
          </w:p>
        </w:tc>
      </w:tr>
    </w:tbl>
    <w:p/>
    <w:p>
      <w:r>
        <w:t>Resultado del contraste:</w:t>
      </w:r>
    </w:p>
    <w:p>
      <w:pPr>
        <w:spacing w:before="120" w:after="120"/>
        <w:ind w:left="340"/>
        <w:shd w:fill="F0F0F0" w:val="clear"/>
      </w:pPr>
      <w:r>
        <w:rPr>
          <w:rFonts w:ascii="Consolas" w:hAnsi="Consolas"/>
          <w:color w:val="333333"/>
          <w:sz w:val="18"/>
        </w:rPr>
        <w:t>prediccion = 'no_violencia'  (tiene_violencia='false')</w:t>
        <w:br/>
        <w:t>verdad     = 'no_violencia'  (agrees='true' → se copia la predicción)</w:t>
        <w:br/>
        <w:t>→ VERDADERO NEGATIVO (VN)</w:t>
      </w:r>
    </w:p>
    <w:p>
      <w:r>
        <w:t>Interpretación: La IA correctamente clasificó el contenido como no violento. El revisor humano confirmó. Otro acierto del clasificador.</w:t>
      </w:r>
    </w:p>
    <w:p>
      <w:pPr>
        <w:pStyle w:val="Heading2"/>
      </w:pPr>
      <w:r>
        <w:t>4.3 Ejemplo de Falso Positivo (FP)</w:t>
      </w:r>
    </w:p>
    <w:p>
      <w:r>
        <w:t>Contexto: Un comentario que usa lenguaje fuerte pero sin violencia de género. La IA lo clasifica erróneamente como violencia simbólica, pero el revisor humano determina que no hay violencia de género.</w:t>
      </w:r>
    </w:p>
    <w:p>
      <w:r>
        <w:t>Registro en analysis_results (predicción de la IA):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Columna</w:t>
            </w:r>
          </w:p>
        </w:tc>
        <w:tc>
          <w:tcPr>
            <w:tcW w:type="dxa" w:w="4320"/>
          </w:tcPr>
          <w:p>
            <w:r>
              <w:rPr>
                <w:b/>
                <w:sz w:val="18"/>
              </w:rPr>
              <w:t>Valor</w:t>
            </w:r>
          </w:p>
        </w:tc>
      </w:tr>
      <w:tr>
        <w:tc>
          <w:tcPr>
            <w:tcW w:type="dxa" w:w="4320"/>
          </w:tcPr>
          <w:p>
            <w:r>
              <w:rPr>
                <w:sz w:val="18"/>
              </w:rPr>
              <w:t>id</w:t>
            </w:r>
          </w:p>
        </w:tc>
        <w:tc>
          <w:tcPr>
            <w:tcW w:type="dxa" w:w="4320"/>
          </w:tcPr>
          <w:p>
            <w:r>
              <w:rPr>
                <w:sz w:val="18"/>
              </w:rPr>
              <w:t>67</w:t>
            </w:r>
          </w:p>
        </w:tc>
      </w:tr>
      <w:tr>
        <w:tc>
          <w:tcPr>
            <w:tcW w:type="dxa" w:w="4320"/>
          </w:tcPr>
          <w:p>
            <w:r>
              <w:rPr>
                <w:sz w:val="18"/>
              </w:rPr>
              <w:t>content_type</w:t>
            </w:r>
          </w:p>
        </w:tc>
        <w:tc>
          <w:tcPr>
            <w:tcW w:type="dxa" w:w="4320"/>
          </w:tcPr>
          <w:p>
            <w:r>
              <w:rPr>
                <w:sz w:val="18"/>
              </w:rPr>
              <w:t>'comment'</w:t>
            </w:r>
          </w:p>
        </w:tc>
      </w:tr>
      <w:tr>
        <w:tc>
          <w:tcPr>
            <w:tcW w:type="dxa" w:w="4320"/>
          </w:tcPr>
          <w:p>
            <w:r>
              <w:rPr>
                <w:sz w:val="18"/>
              </w:rPr>
              <w:t>tiene_violencia</w:t>
            </w:r>
          </w:p>
        </w:tc>
        <w:tc>
          <w:tcPr>
            <w:tcW w:type="dxa" w:w="4320"/>
          </w:tcPr>
          <w:p>
            <w:r>
              <w:rPr>
                <w:sz w:val="18"/>
              </w:rPr>
              <w:t>'true'</w:t>
            </w:r>
          </w:p>
        </w:tc>
      </w:tr>
      <w:tr>
        <w:tc>
          <w:tcPr>
            <w:tcW w:type="dxa" w:w="4320"/>
          </w:tcPr>
          <w:p>
            <w:r>
              <w:rPr>
                <w:sz w:val="18"/>
              </w:rPr>
              <w:t>categoria</w:t>
            </w:r>
          </w:p>
        </w:tc>
        <w:tc>
          <w:tcPr>
            <w:tcW w:type="dxa" w:w="4320"/>
          </w:tcPr>
          <w:p>
            <w:r>
              <w:rPr>
                <w:sz w:val="18"/>
              </w:rPr>
              <w:t>'VDG_VIOLENCIA_SIMBOLICA'</w:t>
            </w:r>
          </w:p>
        </w:tc>
      </w:tr>
      <w:tr>
        <w:tc>
          <w:tcPr>
            <w:tcW w:type="dxa" w:w="4320"/>
          </w:tcPr>
          <w:p>
            <w:r>
              <w:rPr>
                <w:sz w:val="18"/>
              </w:rPr>
              <w:t>dimension</w:t>
            </w:r>
          </w:p>
        </w:tc>
        <w:tc>
          <w:tcPr>
            <w:tcW w:type="dxa" w:w="4320"/>
          </w:tcPr>
          <w:p>
            <w:r>
              <w:rPr>
                <w:sz w:val="18"/>
              </w:rPr>
              <w:t>'3.2'</w:t>
            </w:r>
          </w:p>
        </w:tc>
      </w:tr>
      <w:tr>
        <w:tc>
          <w:tcPr>
            <w:tcW w:type="dxa" w:w="4320"/>
          </w:tcPr>
          <w:p>
            <w:r>
              <w:rPr>
                <w:sz w:val="18"/>
              </w:rPr>
              <w:t>severidad</w:t>
            </w:r>
          </w:p>
        </w:tc>
        <w:tc>
          <w:tcPr>
            <w:tcW w:type="dxa" w:w="4320"/>
          </w:tcPr>
          <w:p>
            <w:r>
              <w:rPr>
                <w:sz w:val="18"/>
              </w:rPr>
              <w:t>'media'</w:t>
            </w:r>
          </w:p>
        </w:tc>
      </w:tr>
      <w:tr>
        <w:tc>
          <w:tcPr>
            <w:tcW w:type="dxa" w:w="4320"/>
          </w:tcPr>
          <w:p>
            <w:r>
              <w:rPr>
                <w:sz w:val="18"/>
              </w:rPr>
              <w:t>justificacion</w:t>
            </w:r>
          </w:p>
        </w:tc>
        <w:tc>
          <w:tcPr>
            <w:tcW w:type="dxa" w:w="4320"/>
          </w:tcPr>
          <w:p>
            <w:r>
              <w:rPr>
                <w:sz w:val="18"/>
              </w:rPr>
              <w:t>'El comentario utiliza estereotipos de género para descalificar a la usuaria.'</w:t>
            </w:r>
          </w:p>
        </w:tc>
      </w:tr>
      <w:tr>
        <w:tc>
          <w:tcPr>
            <w:tcW w:type="dxa" w:w="4320"/>
          </w:tcPr>
          <w:p>
            <w:r>
              <w:rPr>
                <w:sz w:val="18"/>
              </w:rPr>
              <w:t>evidencia</w:t>
            </w:r>
          </w:p>
        </w:tc>
        <w:tc>
          <w:tcPr>
            <w:tcW w:type="dxa" w:w="4320"/>
          </w:tcPr>
          <w:p>
            <w:r>
              <w:rPr>
                <w:sz w:val="18"/>
              </w:rPr>
              <w:t>'las mujeres siempre exageran todo'</w:t>
            </w:r>
          </w:p>
        </w:tc>
      </w:tr>
      <w:tr>
        <w:tc>
          <w:tcPr>
            <w:tcW w:type="dxa" w:w="4320"/>
          </w:tcPr>
          <w:p>
            <w:r>
              <w:rPr>
                <w:sz w:val="18"/>
              </w:rPr>
              <w:t>exclusion_label</w:t>
            </w:r>
          </w:p>
        </w:tc>
        <w:tc>
          <w:tcPr>
            <w:tcW w:type="dxa" w:w="4320"/>
          </w:tcPr>
          <w:p>
            <w:r>
              <w:rPr>
                <w:sz w:val="18"/>
              </w:rPr>
              <w:t>NULL</w:t>
            </w:r>
          </w:p>
        </w:tc>
      </w:tr>
    </w:tbl>
    <w:p/>
    <w:p>
      <w:r>
        <w:t>Registro en analysis_feedback (revisión humana):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Columna</w:t>
            </w:r>
          </w:p>
        </w:tc>
        <w:tc>
          <w:tcPr>
            <w:tcW w:type="dxa" w:w="4320"/>
          </w:tcPr>
          <w:p>
            <w:r>
              <w:rPr>
                <w:b/>
                <w:sz w:val="18"/>
              </w:rPr>
              <w:t>Valor</w:t>
            </w:r>
          </w:p>
        </w:tc>
      </w:tr>
      <w:tr>
        <w:tc>
          <w:tcPr>
            <w:tcW w:type="dxa" w:w="4320"/>
          </w:tcPr>
          <w:p>
            <w:r>
              <w:rPr>
                <w:sz w:val="18"/>
              </w:rPr>
              <w:t>id</w:t>
            </w:r>
          </w:p>
        </w:tc>
        <w:tc>
          <w:tcPr>
            <w:tcW w:type="dxa" w:w="4320"/>
          </w:tcPr>
          <w:p>
            <w:r>
              <w:rPr>
                <w:sz w:val="18"/>
              </w:rPr>
              <w:t>48</w:t>
            </w:r>
          </w:p>
        </w:tc>
      </w:tr>
      <w:tr>
        <w:tc>
          <w:tcPr>
            <w:tcW w:type="dxa" w:w="4320"/>
          </w:tcPr>
          <w:p>
            <w:r>
              <w:rPr>
                <w:sz w:val="18"/>
              </w:rPr>
              <w:t>analysis_result_id</w:t>
            </w:r>
          </w:p>
        </w:tc>
        <w:tc>
          <w:tcPr>
            <w:tcW w:type="dxa" w:w="4320"/>
          </w:tcPr>
          <w:p>
            <w:r>
              <w:rPr>
                <w:sz w:val="18"/>
              </w:rPr>
              <w:t>67</w:t>
            </w:r>
          </w:p>
        </w:tc>
      </w:tr>
      <w:tr>
        <w:tc>
          <w:tcPr>
            <w:tcW w:type="dxa" w:w="4320"/>
          </w:tcPr>
          <w:p>
            <w:r>
              <w:rPr>
                <w:sz w:val="18"/>
              </w:rPr>
              <w:t>agrees</w:t>
            </w:r>
          </w:p>
        </w:tc>
        <w:tc>
          <w:tcPr>
            <w:tcW w:type="dxa" w:w="4320"/>
          </w:tcPr>
          <w:p>
            <w:r>
              <w:rPr>
                <w:sz w:val="18"/>
              </w:rPr>
              <w:t>'false'</w:t>
            </w:r>
          </w:p>
        </w:tc>
      </w:tr>
      <w:tr>
        <w:tc>
          <w:tcPr>
            <w:tcW w:type="dxa" w:w="4320"/>
          </w:tcPr>
          <w:p>
            <w:r>
              <w:rPr>
                <w:sz w:val="18"/>
              </w:rPr>
              <w:t>reason</w:t>
            </w:r>
          </w:p>
        </w:tc>
        <w:tc>
          <w:tcPr>
            <w:tcW w:type="dxa" w:w="4320"/>
          </w:tcPr>
          <w:p>
            <w:r>
              <w:rPr>
                <w:sz w:val="18"/>
              </w:rPr>
              <w:t>'Es un comentario machista pero no constituye ciberviolencia de género digital según la taxonomía.'</w:t>
            </w:r>
          </w:p>
        </w:tc>
      </w:tr>
      <w:tr>
        <w:tc>
          <w:tcPr>
            <w:tcW w:type="dxa" w:w="4320"/>
          </w:tcPr>
          <w:p>
            <w:r>
              <w:rPr>
                <w:sz w:val="18"/>
              </w:rPr>
              <w:t>corrected_categoria</w:t>
            </w:r>
          </w:p>
        </w:tc>
        <w:tc>
          <w:tcPr>
            <w:tcW w:type="dxa" w:w="4320"/>
          </w:tcPr>
          <w:p>
            <w:r>
              <w:rPr>
                <w:sz w:val="18"/>
              </w:rPr>
              <w:t>'ninguna'</w:t>
            </w:r>
          </w:p>
        </w:tc>
      </w:tr>
      <w:tr>
        <w:tc>
          <w:tcPr>
            <w:tcW w:type="dxa" w:w="4320"/>
          </w:tcPr>
          <w:p>
            <w:r>
              <w:rPr>
                <w:sz w:val="18"/>
              </w:rPr>
              <w:t>reviewer_username</w:t>
            </w:r>
          </w:p>
        </w:tc>
        <w:tc>
          <w:tcPr>
            <w:tcW w:type="dxa" w:w="4320"/>
          </w:tcPr>
          <w:p>
            <w:r>
              <w:rPr>
                <w:sz w:val="18"/>
              </w:rPr>
              <w:t>'ana.garcia'</w:t>
            </w:r>
          </w:p>
        </w:tc>
      </w:tr>
    </w:tbl>
    <w:p/>
    <w:p>
      <w:r>
        <w:t>Resultado del contraste:</w:t>
      </w:r>
    </w:p>
    <w:p>
      <w:pPr>
        <w:spacing w:before="120" w:after="120"/>
        <w:ind w:left="340"/>
        <w:shd w:fill="F0F0F0" w:val="clear"/>
      </w:pPr>
      <w:r>
        <w:rPr>
          <w:rFonts w:ascii="Consolas" w:hAnsi="Consolas"/>
          <w:color w:val="333333"/>
          <w:sz w:val="18"/>
        </w:rPr>
        <w:t>prediccion = 'violencia'      (tiene_violencia='true')</w:t>
        <w:br/>
        <w:t>verdad     = 'no_violencia'   (agrees='false' + corrected_categoria='ninguna')</w:t>
        <w:br/>
        <w:t>→ FALSO POSITIVO (FP)</w:t>
      </w:r>
    </w:p>
    <w:p>
      <w:r>
        <w:t>Interpretación: La IA predijo violencia pero el revisor humano discrepó y estableció corrected_categoria='ninguna', indicando que NO hay violencia de género. Es un error de Tipo I (falsa alarma). La IA 'vio' violencia donde no la había.</w:t>
      </w:r>
    </w:p>
    <w:p>
      <w:pPr>
        <w:pStyle w:val="Heading2"/>
      </w:pPr>
      <w:r>
        <w:t>4.4 Ejemplo de Falso Negativo (FN)</w:t>
      </w:r>
    </w:p>
    <w:p>
      <w:r>
        <w:t>Contexto: Un post que contiene hostigamiento sexual digital. La IA no lo detecta (lo clasifica como no violento), pero el revisor humano identifica la violencia y la corrige.</w:t>
      </w:r>
    </w:p>
    <w:p>
      <w:r>
        <w:t>Registro en analysis_results (predicción de la IA):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Columna</w:t>
            </w:r>
          </w:p>
        </w:tc>
        <w:tc>
          <w:tcPr>
            <w:tcW w:type="dxa" w:w="4320"/>
          </w:tcPr>
          <w:p>
            <w:r>
              <w:rPr>
                <w:b/>
                <w:sz w:val="18"/>
              </w:rPr>
              <w:t>Valor</w:t>
            </w:r>
          </w:p>
        </w:tc>
      </w:tr>
      <w:tr>
        <w:tc>
          <w:tcPr>
            <w:tcW w:type="dxa" w:w="4320"/>
          </w:tcPr>
          <w:p>
            <w:r>
              <w:rPr>
                <w:sz w:val="18"/>
              </w:rPr>
              <w:t>id</w:t>
            </w:r>
          </w:p>
        </w:tc>
        <w:tc>
          <w:tcPr>
            <w:tcW w:type="dxa" w:w="4320"/>
          </w:tcPr>
          <w:p>
            <w:r>
              <w:rPr>
                <w:sz w:val="18"/>
              </w:rPr>
              <w:t>89</w:t>
            </w:r>
          </w:p>
        </w:tc>
      </w:tr>
      <w:tr>
        <w:tc>
          <w:tcPr>
            <w:tcW w:type="dxa" w:w="4320"/>
          </w:tcPr>
          <w:p>
            <w:r>
              <w:rPr>
                <w:sz w:val="18"/>
              </w:rPr>
              <w:t>content_type</w:t>
            </w:r>
          </w:p>
        </w:tc>
        <w:tc>
          <w:tcPr>
            <w:tcW w:type="dxa" w:w="4320"/>
          </w:tcPr>
          <w:p>
            <w:r>
              <w:rPr>
                <w:sz w:val="18"/>
              </w:rPr>
              <w:t>'post'</w:t>
            </w:r>
          </w:p>
        </w:tc>
      </w:tr>
      <w:tr>
        <w:tc>
          <w:tcPr>
            <w:tcW w:type="dxa" w:w="4320"/>
          </w:tcPr>
          <w:p>
            <w:r>
              <w:rPr>
                <w:sz w:val="18"/>
              </w:rPr>
              <w:t>tiene_violencia</w:t>
            </w:r>
          </w:p>
        </w:tc>
        <w:tc>
          <w:tcPr>
            <w:tcW w:type="dxa" w:w="4320"/>
          </w:tcPr>
          <w:p>
            <w:r>
              <w:rPr>
                <w:sz w:val="18"/>
              </w:rPr>
              <w:t>'false'</w:t>
            </w:r>
          </w:p>
        </w:tc>
      </w:tr>
      <w:tr>
        <w:tc>
          <w:tcPr>
            <w:tcW w:type="dxa" w:w="4320"/>
          </w:tcPr>
          <w:p>
            <w:r>
              <w:rPr>
                <w:sz w:val="18"/>
              </w:rPr>
              <w:t>categoria</w:t>
            </w:r>
          </w:p>
        </w:tc>
        <w:tc>
          <w:tcPr>
            <w:tcW w:type="dxa" w:w="4320"/>
          </w:tcPr>
          <w:p>
            <w:r>
              <w:rPr>
                <w:sz w:val="18"/>
              </w:rPr>
              <w:t>'ninguna'</w:t>
            </w:r>
          </w:p>
        </w:tc>
      </w:tr>
      <w:tr>
        <w:tc>
          <w:tcPr>
            <w:tcW w:type="dxa" w:w="4320"/>
          </w:tcPr>
          <w:p>
            <w:r>
              <w:rPr>
                <w:sz w:val="18"/>
              </w:rPr>
              <w:t>dimension</w:t>
            </w:r>
          </w:p>
        </w:tc>
        <w:tc>
          <w:tcPr>
            <w:tcW w:type="dxa" w:w="4320"/>
          </w:tcPr>
          <w:p>
            <w:r>
              <w:rPr>
                <w:sz w:val="18"/>
              </w:rPr>
              <w:t>NULL</w:t>
            </w:r>
          </w:p>
        </w:tc>
      </w:tr>
      <w:tr>
        <w:tc>
          <w:tcPr>
            <w:tcW w:type="dxa" w:w="4320"/>
          </w:tcPr>
          <w:p>
            <w:r>
              <w:rPr>
                <w:sz w:val="18"/>
              </w:rPr>
              <w:t>severidad</w:t>
            </w:r>
          </w:p>
        </w:tc>
        <w:tc>
          <w:tcPr>
            <w:tcW w:type="dxa" w:w="4320"/>
          </w:tcPr>
          <w:p>
            <w:r>
              <w:rPr>
                <w:sz w:val="18"/>
              </w:rPr>
              <w:t>'ninguna'</w:t>
            </w:r>
          </w:p>
        </w:tc>
      </w:tr>
      <w:tr>
        <w:tc>
          <w:tcPr>
            <w:tcW w:type="dxa" w:w="4320"/>
          </w:tcPr>
          <w:p>
            <w:r>
              <w:rPr>
                <w:sz w:val="18"/>
              </w:rPr>
              <w:t>justificacion</w:t>
            </w:r>
          </w:p>
        </w:tc>
        <w:tc>
          <w:tcPr>
            <w:tcW w:type="dxa" w:w="4320"/>
          </w:tcPr>
          <w:p>
            <w:r>
              <w:rPr>
                <w:sz w:val="18"/>
              </w:rPr>
              <w:t>''</w:t>
            </w:r>
          </w:p>
        </w:tc>
      </w:tr>
      <w:tr>
        <w:tc>
          <w:tcPr>
            <w:tcW w:type="dxa" w:w="4320"/>
          </w:tcPr>
          <w:p>
            <w:r>
              <w:rPr>
                <w:sz w:val="18"/>
              </w:rPr>
              <w:t>evidencia</w:t>
            </w:r>
          </w:p>
        </w:tc>
        <w:tc>
          <w:tcPr>
            <w:tcW w:type="dxa" w:w="4320"/>
          </w:tcPr>
          <w:p>
            <w:r>
              <w:rPr>
                <w:sz w:val="18"/>
              </w:rPr>
              <w:t>''</w:t>
            </w:r>
          </w:p>
        </w:tc>
      </w:tr>
      <w:tr>
        <w:tc>
          <w:tcPr>
            <w:tcW w:type="dxa" w:w="4320"/>
          </w:tcPr>
          <w:p>
            <w:r>
              <w:rPr>
                <w:sz w:val="18"/>
              </w:rPr>
              <w:t>exclusion_label</w:t>
            </w:r>
          </w:p>
        </w:tc>
        <w:tc>
          <w:tcPr>
            <w:tcW w:type="dxa" w:w="4320"/>
          </w:tcPr>
          <w:p>
            <w:r>
              <w:rPr>
                <w:sz w:val="18"/>
              </w:rPr>
              <w:t>NULL</w:t>
            </w:r>
          </w:p>
        </w:tc>
      </w:tr>
    </w:tbl>
    <w:p/>
    <w:p>
      <w:r>
        <w:t>Registro en analysis_feedback (revisión humana):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Columna</w:t>
            </w:r>
          </w:p>
        </w:tc>
        <w:tc>
          <w:tcPr>
            <w:tcW w:type="dxa" w:w="4320"/>
          </w:tcPr>
          <w:p>
            <w:r>
              <w:rPr>
                <w:b/>
                <w:sz w:val="18"/>
              </w:rPr>
              <w:t>Valor</w:t>
            </w:r>
          </w:p>
        </w:tc>
      </w:tr>
      <w:tr>
        <w:tc>
          <w:tcPr>
            <w:tcW w:type="dxa" w:w="4320"/>
          </w:tcPr>
          <w:p>
            <w:r>
              <w:rPr>
                <w:sz w:val="18"/>
              </w:rPr>
              <w:t>id</w:t>
            </w:r>
          </w:p>
        </w:tc>
        <w:tc>
          <w:tcPr>
            <w:tcW w:type="dxa" w:w="4320"/>
          </w:tcPr>
          <w:p>
            <w:r>
              <w:rPr>
                <w:sz w:val="18"/>
              </w:rPr>
              <w:t>56</w:t>
            </w:r>
          </w:p>
        </w:tc>
      </w:tr>
      <w:tr>
        <w:tc>
          <w:tcPr>
            <w:tcW w:type="dxa" w:w="4320"/>
          </w:tcPr>
          <w:p>
            <w:r>
              <w:rPr>
                <w:sz w:val="18"/>
              </w:rPr>
              <w:t>analysis_result_id</w:t>
            </w:r>
          </w:p>
        </w:tc>
        <w:tc>
          <w:tcPr>
            <w:tcW w:type="dxa" w:w="4320"/>
          </w:tcPr>
          <w:p>
            <w:r>
              <w:rPr>
                <w:sz w:val="18"/>
              </w:rPr>
              <w:t>89</w:t>
            </w:r>
          </w:p>
        </w:tc>
      </w:tr>
      <w:tr>
        <w:tc>
          <w:tcPr>
            <w:tcW w:type="dxa" w:w="4320"/>
          </w:tcPr>
          <w:p>
            <w:r>
              <w:rPr>
                <w:sz w:val="18"/>
              </w:rPr>
              <w:t>agrees</w:t>
            </w:r>
          </w:p>
        </w:tc>
        <w:tc>
          <w:tcPr>
            <w:tcW w:type="dxa" w:w="4320"/>
          </w:tcPr>
          <w:p>
            <w:r>
              <w:rPr>
                <w:sz w:val="18"/>
              </w:rPr>
              <w:t>'false'</w:t>
            </w:r>
          </w:p>
        </w:tc>
      </w:tr>
      <w:tr>
        <w:tc>
          <w:tcPr>
            <w:tcW w:type="dxa" w:w="4320"/>
          </w:tcPr>
          <w:p>
            <w:r>
              <w:rPr>
                <w:sz w:val="18"/>
              </w:rPr>
              <w:t>reason</w:t>
            </w:r>
          </w:p>
        </w:tc>
        <w:tc>
          <w:tcPr>
            <w:tcW w:type="dxa" w:w="4320"/>
          </w:tcPr>
          <w:p>
            <w:r>
              <w:rPr>
                <w:sz w:val="18"/>
              </w:rPr>
              <w:t>'El post contiene acoso sexual explícito con insinuaciones no deseadas y contenido sexual no consentido.'</w:t>
            </w:r>
          </w:p>
        </w:tc>
      </w:tr>
      <w:tr>
        <w:tc>
          <w:tcPr>
            <w:tcW w:type="dxa" w:w="4320"/>
          </w:tcPr>
          <w:p>
            <w:r>
              <w:rPr>
                <w:sz w:val="18"/>
              </w:rPr>
              <w:t>corrected_categoria</w:t>
            </w:r>
          </w:p>
        </w:tc>
        <w:tc>
          <w:tcPr>
            <w:tcW w:type="dxa" w:w="4320"/>
          </w:tcPr>
          <w:p>
            <w:r>
              <w:rPr>
                <w:sz w:val="18"/>
              </w:rPr>
              <w:t>'VDG_VIOLENCIA_SEXUAL_DIGITAL'</w:t>
            </w:r>
          </w:p>
        </w:tc>
      </w:tr>
      <w:tr>
        <w:tc>
          <w:tcPr>
            <w:tcW w:type="dxa" w:w="4320"/>
          </w:tcPr>
          <w:p>
            <w:r>
              <w:rPr>
                <w:sz w:val="18"/>
              </w:rPr>
              <w:t>corrected_dimension</w:t>
            </w:r>
          </w:p>
        </w:tc>
        <w:tc>
          <w:tcPr>
            <w:tcW w:type="dxa" w:w="4320"/>
          </w:tcPr>
          <w:p>
            <w:r>
              <w:rPr>
                <w:sz w:val="18"/>
              </w:rPr>
              <w:t>'2.1'</w:t>
            </w:r>
          </w:p>
        </w:tc>
      </w:tr>
      <w:tr>
        <w:tc>
          <w:tcPr>
            <w:tcW w:type="dxa" w:w="4320"/>
          </w:tcPr>
          <w:p>
            <w:r>
              <w:rPr>
                <w:sz w:val="18"/>
              </w:rPr>
              <w:t>reviewer_username</w:t>
            </w:r>
          </w:p>
        </w:tc>
        <w:tc>
          <w:tcPr>
            <w:tcW w:type="dxa" w:w="4320"/>
          </w:tcPr>
          <w:p>
            <w:r>
              <w:rPr>
                <w:sz w:val="18"/>
              </w:rPr>
              <w:t>'carlos.ruiz'</w:t>
            </w:r>
          </w:p>
        </w:tc>
      </w:tr>
    </w:tbl>
    <w:p/>
    <w:p>
      <w:r>
        <w:t>Resultado del contraste:</w:t>
      </w:r>
    </w:p>
    <w:p>
      <w:pPr>
        <w:spacing w:before="120" w:after="120"/>
        <w:ind w:left="340"/>
        <w:shd w:fill="F0F0F0" w:val="clear"/>
      </w:pPr>
      <w:r>
        <w:rPr>
          <w:rFonts w:ascii="Consolas" w:hAnsi="Consolas"/>
          <w:color w:val="333333"/>
          <w:sz w:val="18"/>
        </w:rPr>
        <w:t>prediccion = 'no_violencia'  (tiene_violencia='false')</w:t>
        <w:br/>
        <w:t>verdad     = 'violencia'     (agrees='false' + corrected_categoria != 'ninguna')</w:t>
        <w:br/>
        <w:t>→ FALSO NEGATIVO (FN)</w:t>
      </w:r>
    </w:p>
    <w:p>
      <w:r>
        <w:t>Interpretación: La IA no detectó la violencia, pero el revisor humano sí la identificó y asignó una categoría de violencia (VDG_VIOLENCIA_SEXUAL_DIGITAL). Es un error de Tipo II (omisión). La IA 'no vio' violencia donde sí la había. Este es el tipo de error más grave en el dominio, ya que implica contenido violento que pasa desapercibido.</w:t>
      </w:r>
    </w:p>
    <w:p>
      <w:pPr>
        <w:pStyle w:val="Heading2"/>
      </w:pPr>
      <w:r>
        <w:t>4.5 Ejemplo Especial — Basura Digital Confirmada (VN)</w:t>
      </w:r>
    </w:p>
    <w:p>
      <w:r>
        <w:t>Contexto: Un comentario que es solo ruido ('jajajaja jajaja 😂😂😂'). El pre-filtro de exclusión lo marca como CÓDIGO 99 (basura digital). El revisor confirma que efectivamente es basura.</w:t>
      </w:r>
    </w:p>
    <w:p>
      <w:r>
        <w:t>Registro en analysis_results: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Columna</w:t>
            </w:r>
          </w:p>
        </w:tc>
        <w:tc>
          <w:tcPr>
            <w:tcW w:type="dxa" w:w="4320"/>
          </w:tcPr>
          <w:p>
            <w:r>
              <w:rPr>
                <w:b/>
                <w:sz w:val="18"/>
              </w:rPr>
              <w:t>Valor</w:t>
            </w:r>
          </w:p>
        </w:tc>
      </w:tr>
      <w:tr>
        <w:tc>
          <w:tcPr>
            <w:tcW w:type="dxa" w:w="4320"/>
          </w:tcPr>
          <w:p>
            <w:r>
              <w:rPr>
                <w:sz w:val="18"/>
              </w:rPr>
              <w:t>id</w:t>
            </w:r>
          </w:p>
        </w:tc>
        <w:tc>
          <w:tcPr>
            <w:tcW w:type="dxa" w:w="4320"/>
          </w:tcPr>
          <w:p>
            <w:r>
              <w:rPr>
                <w:sz w:val="18"/>
              </w:rPr>
              <w:t>200</w:t>
            </w:r>
          </w:p>
        </w:tc>
      </w:tr>
      <w:tr>
        <w:tc>
          <w:tcPr>
            <w:tcW w:type="dxa" w:w="4320"/>
          </w:tcPr>
          <w:p>
            <w:r>
              <w:rPr>
                <w:sz w:val="18"/>
              </w:rPr>
              <w:t>content_type</w:t>
            </w:r>
          </w:p>
        </w:tc>
        <w:tc>
          <w:tcPr>
            <w:tcW w:type="dxa" w:w="4320"/>
          </w:tcPr>
          <w:p>
            <w:r>
              <w:rPr>
                <w:sz w:val="18"/>
              </w:rPr>
              <w:t>'comment'</w:t>
            </w:r>
          </w:p>
        </w:tc>
      </w:tr>
      <w:tr>
        <w:tc>
          <w:tcPr>
            <w:tcW w:type="dxa" w:w="4320"/>
          </w:tcPr>
          <w:p>
            <w:r>
              <w:rPr>
                <w:sz w:val="18"/>
              </w:rPr>
              <w:t>tiene_violencia</w:t>
            </w:r>
          </w:p>
        </w:tc>
        <w:tc>
          <w:tcPr>
            <w:tcW w:type="dxa" w:w="4320"/>
          </w:tcPr>
          <w:p>
            <w:r>
              <w:rPr>
                <w:sz w:val="18"/>
              </w:rPr>
              <w:t>'false'</w:t>
            </w:r>
          </w:p>
        </w:tc>
      </w:tr>
      <w:tr>
        <w:tc>
          <w:tcPr>
            <w:tcW w:type="dxa" w:w="4320"/>
          </w:tcPr>
          <w:p>
            <w:r>
              <w:rPr>
                <w:sz w:val="18"/>
              </w:rPr>
              <w:t>categoria</w:t>
            </w:r>
          </w:p>
        </w:tc>
        <w:tc>
          <w:tcPr>
            <w:tcW w:type="dxa" w:w="4320"/>
          </w:tcPr>
          <w:p>
            <w:r>
              <w:rPr>
                <w:sz w:val="18"/>
              </w:rPr>
              <w:t>'ninguna'</w:t>
            </w:r>
          </w:p>
        </w:tc>
      </w:tr>
      <w:tr>
        <w:tc>
          <w:tcPr>
            <w:tcW w:type="dxa" w:w="4320"/>
          </w:tcPr>
          <w:p>
            <w:r>
              <w:rPr>
                <w:sz w:val="18"/>
              </w:rPr>
              <w:t>exclusion_label</w:t>
            </w:r>
          </w:p>
        </w:tc>
        <w:tc>
          <w:tcPr>
            <w:tcW w:type="dxa" w:w="4320"/>
          </w:tcPr>
          <w:p>
            <w:r>
              <w:rPr>
                <w:sz w:val="18"/>
              </w:rPr>
              <w:t>'CODIGO_99'</w:t>
            </w:r>
          </w:p>
        </w:tc>
      </w:tr>
      <w:tr>
        <w:tc>
          <w:tcPr>
            <w:tcW w:type="dxa" w:w="4320"/>
          </w:tcPr>
          <w:p>
            <w:r>
              <w:rPr>
                <w:sz w:val="18"/>
              </w:rPr>
              <w:t>exclusion_codigo</w:t>
            </w:r>
          </w:p>
        </w:tc>
        <w:tc>
          <w:tcPr>
            <w:tcW w:type="dxa" w:w="4320"/>
          </w:tcPr>
          <w:p>
            <w:r>
              <w:rPr>
                <w:sz w:val="18"/>
              </w:rPr>
              <w:t>'COND_4_SOLO_RISA'</w:t>
            </w:r>
          </w:p>
        </w:tc>
      </w:tr>
      <w:tr>
        <w:tc>
          <w:tcPr>
            <w:tcW w:type="dxa" w:w="4320"/>
          </w:tcPr>
          <w:p>
            <w:r>
              <w:rPr>
                <w:sz w:val="18"/>
              </w:rPr>
              <w:t>exclusion_justificacion</w:t>
            </w:r>
          </w:p>
        </w:tc>
        <w:tc>
          <w:tcPr>
            <w:tcW w:type="dxa" w:w="4320"/>
          </w:tcPr>
          <w:p>
            <w:r>
              <w:rPr>
                <w:sz w:val="18"/>
              </w:rPr>
              <w:t>'El contenido contiene exclusivamente expresiones de risa sin estructura léxica.'</w:t>
            </w:r>
          </w:p>
        </w:tc>
      </w:tr>
    </w:tbl>
    <w:p/>
    <w:p>
      <w:r>
        <w:t>Registro en analysis_feedback (revisión humana):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Columna</w:t>
            </w:r>
          </w:p>
        </w:tc>
        <w:tc>
          <w:tcPr>
            <w:tcW w:type="dxa" w:w="4320"/>
          </w:tcPr>
          <w:p>
            <w:r>
              <w:rPr>
                <w:b/>
                <w:sz w:val="18"/>
              </w:rPr>
              <w:t>Valor</w:t>
            </w:r>
          </w:p>
        </w:tc>
      </w:tr>
      <w:tr>
        <w:tc>
          <w:tcPr>
            <w:tcW w:type="dxa" w:w="4320"/>
          </w:tcPr>
          <w:p>
            <w:r>
              <w:rPr>
                <w:sz w:val="18"/>
              </w:rPr>
              <w:t>id</w:t>
            </w:r>
          </w:p>
        </w:tc>
        <w:tc>
          <w:tcPr>
            <w:tcW w:type="dxa" w:w="4320"/>
          </w:tcPr>
          <w:p>
            <w:r>
              <w:rPr>
                <w:sz w:val="18"/>
              </w:rPr>
              <w:t>78</w:t>
            </w:r>
          </w:p>
        </w:tc>
      </w:tr>
      <w:tr>
        <w:tc>
          <w:tcPr>
            <w:tcW w:type="dxa" w:w="4320"/>
          </w:tcPr>
          <w:p>
            <w:r>
              <w:rPr>
                <w:sz w:val="18"/>
              </w:rPr>
              <w:t>analysis_result_id</w:t>
            </w:r>
          </w:p>
        </w:tc>
        <w:tc>
          <w:tcPr>
            <w:tcW w:type="dxa" w:w="4320"/>
          </w:tcPr>
          <w:p>
            <w:r>
              <w:rPr>
                <w:sz w:val="18"/>
              </w:rPr>
              <w:t>200</w:t>
            </w:r>
          </w:p>
        </w:tc>
      </w:tr>
      <w:tr>
        <w:tc>
          <w:tcPr>
            <w:tcW w:type="dxa" w:w="4320"/>
          </w:tcPr>
          <w:p>
            <w:r>
              <w:rPr>
                <w:sz w:val="18"/>
              </w:rPr>
              <w:t>agrees</w:t>
            </w:r>
          </w:p>
        </w:tc>
        <w:tc>
          <w:tcPr>
            <w:tcW w:type="dxa" w:w="4320"/>
          </w:tcPr>
          <w:p>
            <w:r>
              <w:rPr>
                <w:sz w:val="18"/>
              </w:rPr>
              <w:t>'true'</w:t>
            </w:r>
          </w:p>
        </w:tc>
      </w:tr>
    </w:tbl>
    <w:p/>
    <w:p>
      <w:r>
        <w:t>Resultado del contraste:</w:t>
      </w:r>
    </w:p>
    <w:p>
      <w:pPr>
        <w:spacing w:before="120" w:after="120"/>
        <w:ind w:left="340"/>
        <w:shd w:fill="F0F0F0" w:val="clear"/>
      </w:pPr>
      <w:r>
        <w:rPr>
          <w:rFonts w:ascii="Consolas" w:hAnsi="Consolas"/>
          <w:color w:val="333333"/>
          <w:sz w:val="18"/>
        </w:rPr>
        <w:t>prediccion = 'no_violencia'  (exclusion_label='CODIGO_99' → siempre 'no_violencia')</w:t>
        <w:br/>
        <w:t>verdad     = 'no_violencia'  (agrees='true' → se copia la predicción)</w:t>
        <w:br/>
        <w:t>→ VERDADERO NEGATIVO (VN)</w:t>
      </w:r>
    </w:p>
    <w:p>
      <w:r>
        <w:t>Nota importante: El campo exclusion_label tiene prioridad absoluta. Incluso si tiene_violencia fuera 'true', la predicción sería 'no_violencia' porque el contenido fue excluido por el pre-filtro. Esto es por diseño: la basura digital y la violencia común no deben contabilizarse como violencia de género.</w:t>
      </w:r>
    </w:p>
    <w:p>
      <w:pPr>
        <w:pStyle w:val="Heading2"/>
      </w:pPr>
      <w:r>
        <w:t>4.6 Tabla Resumen de los 4 Casos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Caso</w:t>
            </w:r>
          </w:p>
        </w:tc>
        <w:tc>
          <w:tcPr>
            <w:tcW w:type="dxa" w:w="2160"/>
          </w:tcPr>
          <w:p>
            <w:r>
              <w:rPr>
                <w:b/>
                <w:sz w:val="18"/>
              </w:rPr>
              <w:t>analysis_results</w:t>
            </w:r>
          </w:p>
        </w:tc>
        <w:tc>
          <w:tcPr>
            <w:tcW w:type="dxa" w:w="2160"/>
          </w:tcPr>
          <w:p>
            <w:r>
              <w:rPr>
                <w:b/>
                <w:sz w:val="18"/>
              </w:rPr>
              <w:t>analysis_feedback</w:t>
            </w:r>
          </w:p>
        </w:tc>
        <w:tc>
          <w:tcPr>
            <w:tcW w:type="dxa" w:w="2160"/>
          </w:tcPr>
          <w:p>
            <w:r>
              <w:rPr>
                <w:b/>
                <w:sz w:val="18"/>
              </w:rPr>
              <w:t>Clasificación</w:t>
            </w:r>
          </w:p>
        </w:tc>
      </w:tr>
      <w:tr>
        <w:tc>
          <w:tcPr>
            <w:tcW w:type="dxa" w:w="2160"/>
          </w:tcPr>
          <w:p>
            <w:r>
              <w:rPr>
                <w:sz w:val="18"/>
              </w:rPr>
              <w:t>VP</w:t>
            </w:r>
          </w:p>
        </w:tc>
        <w:tc>
          <w:tcPr>
            <w:tcW w:type="dxa" w:w="2160"/>
          </w:tcPr>
          <w:p>
            <w:r>
              <w:rPr>
                <w:sz w:val="18"/>
              </w:rPr>
              <w:t>tiene_violencia='true'</w:t>
              <w:br/>
              <w:t>categoria='VDG_HOSTILIDAD_FEMINICIDIO'</w:t>
            </w:r>
          </w:p>
        </w:tc>
        <w:tc>
          <w:tcPr>
            <w:tcW w:type="dxa" w:w="2160"/>
          </w:tcPr>
          <w:p>
            <w:r>
              <w:rPr>
                <w:sz w:val="18"/>
              </w:rPr>
              <w:t>agrees='true'</w:t>
            </w:r>
          </w:p>
        </w:tc>
        <w:tc>
          <w:tcPr>
            <w:tcW w:type="dxa" w:w="2160"/>
          </w:tcPr>
          <w:p>
            <w:r>
              <w:rPr>
                <w:sz w:val="18"/>
              </w:rPr>
              <w:t>VERDADERO POSITIVO</w:t>
              <w:br/>
              <w:t>(la IA acertó)</w:t>
            </w:r>
          </w:p>
        </w:tc>
      </w:tr>
      <w:tr>
        <w:tc>
          <w:tcPr>
            <w:tcW w:type="dxa" w:w="2160"/>
          </w:tcPr>
          <w:p>
            <w:r>
              <w:rPr>
                <w:sz w:val="18"/>
              </w:rPr>
              <w:t>VN</w:t>
            </w:r>
          </w:p>
        </w:tc>
        <w:tc>
          <w:tcPr>
            <w:tcW w:type="dxa" w:w="2160"/>
          </w:tcPr>
          <w:p>
            <w:r>
              <w:rPr>
                <w:sz w:val="18"/>
              </w:rPr>
              <w:t>tiene_violencia='false'</w:t>
              <w:br/>
              <w:t>categoria='ninguna'</w:t>
            </w:r>
          </w:p>
        </w:tc>
        <w:tc>
          <w:tcPr>
            <w:tcW w:type="dxa" w:w="2160"/>
          </w:tcPr>
          <w:p>
            <w:r>
              <w:rPr>
                <w:sz w:val="18"/>
              </w:rPr>
              <w:t>agrees='true'</w:t>
            </w:r>
          </w:p>
        </w:tc>
        <w:tc>
          <w:tcPr>
            <w:tcW w:type="dxa" w:w="2160"/>
          </w:tcPr>
          <w:p>
            <w:r>
              <w:rPr>
                <w:sz w:val="18"/>
              </w:rPr>
              <w:t>VERDADERO NEGATIVO</w:t>
              <w:br/>
              <w:t>(la IA acertó)</w:t>
            </w:r>
          </w:p>
        </w:tc>
      </w:tr>
      <w:tr>
        <w:tc>
          <w:tcPr>
            <w:tcW w:type="dxa" w:w="2160"/>
          </w:tcPr>
          <w:p>
            <w:r>
              <w:rPr>
                <w:sz w:val="18"/>
              </w:rPr>
              <w:t>FP</w:t>
            </w:r>
          </w:p>
        </w:tc>
        <w:tc>
          <w:tcPr>
            <w:tcW w:type="dxa" w:w="2160"/>
          </w:tcPr>
          <w:p>
            <w:r>
              <w:rPr>
                <w:sz w:val="18"/>
              </w:rPr>
              <w:t>tiene_violencia='true'</w:t>
              <w:br/>
              <w:t>categoria='VDG_VIOLENCIA_SIMBOLICA'</w:t>
            </w:r>
          </w:p>
        </w:tc>
        <w:tc>
          <w:tcPr>
            <w:tcW w:type="dxa" w:w="2160"/>
          </w:tcPr>
          <w:p>
            <w:r>
              <w:rPr>
                <w:sz w:val="18"/>
              </w:rPr>
              <w:t>agrees='false'</w:t>
              <w:br/>
              <w:t>corrected_categoria='ninguna'</w:t>
            </w:r>
          </w:p>
        </w:tc>
        <w:tc>
          <w:tcPr>
            <w:tcW w:type="dxa" w:w="2160"/>
          </w:tcPr>
          <w:p>
            <w:r>
              <w:rPr>
                <w:sz w:val="18"/>
              </w:rPr>
              <w:t>FALSO POSITIVO</w:t>
              <w:br/>
              <w:t>(la IA se equivocó — falsa alarma)</w:t>
            </w:r>
          </w:p>
        </w:tc>
      </w:tr>
      <w:tr>
        <w:tc>
          <w:tcPr>
            <w:tcW w:type="dxa" w:w="2160"/>
          </w:tcPr>
          <w:p>
            <w:r>
              <w:rPr>
                <w:sz w:val="18"/>
              </w:rPr>
              <w:t>FN</w:t>
            </w:r>
          </w:p>
        </w:tc>
        <w:tc>
          <w:tcPr>
            <w:tcW w:type="dxa" w:w="2160"/>
          </w:tcPr>
          <w:p>
            <w:r>
              <w:rPr>
                <w:sz w:val="18"/>
              </w:rPr>
              <w:t>tiene_violencia='false'</w:t>
              <w:br/>
              <w:t>categoria='ninguna'</w:t>
            </w:r>
          </w:p>
        </w:tc>
        <w:tc>
          <w:tcPr>
            <w:tcW w:type="dxa" w:w="2160"/>
          </w:tcPr>
          <w:p>
            <w:r>
              <w:rPr>
                <w:sz w:val="18"/>
              </w:rPr>
              <w:t>agrees='false'</w:t>
              <w:br/>
              <w:t>corrected_categoria='VDG_VIOLENCIA_SEXUAL_DIGITAL'</w:t>
            </w:r>
          </w:p>
        </w:tc>
        <w:tc>
          <w:tcPr>
            <w:tcW w:type="dxa" w:w="2160"/>
          </w:tcPr>
          <w:p>
            <w:r>
              <w:rPr>
                <w:sz w:val="18"/>
              </w:rPr>
              <w:t>FALSO NEGATIVO</w:t>
              <w:br/>
              <w:t>(la IA se equivocó — omisión)</w:t>
            </w:r>
          </w:p>
        </w:tc>
      </w:tr>
    </w:tbl>
    <w:p/>
    <w:p>
      <w:pPr>
        <w:pStyle w:val="Heading1"/>
      </w:pPr>
      <w:r>
        <w:t>5. Paso 6.2 — Métricas de Confiabilidad Algorítmica</w:t>
      </w:r>
    </w:p>
    <w:p>
      <w:r>
        <w:t>Una vez construida la matriz de confusión, se calculan tres métricas estándar de evaluación de clasificadores binarios usando la biblioteca scikit-learn. La función compute_reliability_metrics() en src/report/metrics.py implementa este paso.</w:t>
      </w:r>
    </w:p>
    <w:p>
      <w:pPr>
        <w:pStyle w:val="Heading2"/>
      </w:pPr>
      <w:r>
        <w:t>5.1 Precisión (Precision)</w:t>
      </w:r>
    </w:p>
    <w:p>
      <w:r>
        <w:t>Mide la proporción de predicciones positivas que fueron correctas. Responde a la pregunta: de todos los contenidos que la IA marcó como violentos, ¿cuántos realmente lo eran?</w:t>
      </w:r>
    </w:p>
    <w:p>
      <w:pPr>
        <w:spacing w:before="120" w:after="120"/>
        <w:ind w:left="340"/>
        <w:shd w:fill="F0F0F0" w:val="clear"/>
      </w:pPr>
      <w:r>
        <w:rPr>
          <w:rFonts w:ascii="Consolas" w:hAnsi="Consolas"/>
          <w:color w:val="333333"/>
          <w:sz w:val="18"/>
        </w:rPr>
        <w:t>Precisión = VP / (VP + FP)</w:t>
      </w:r>
    </w:p>
    <w:p>
      <w:r>
        <w:t>Una precisión alta significa que cuando la IA dice 'esto es violencia', es muy probable que tenga razón. Una precisión baja indica que la IA genera muchas falsas alarmas (falsos positivos).</w:t>
      </w:r>
    </w:p>
    <w:p>
      <w:pPr>
        <w:pStyle w:val="Heading2"/>
      </w:pPr>
      <w:r>
        <w:t>5.2 Sensibilidad / Recall (Exhaustividad)</w:t>
      </w:r>
    </w:p>
    <w:p>
      <w:r>
        <w:t>Mide la proporción de casos positivos reales que fueron correctamente identificados. Responde a la pregunta: de todos los contenidos que realmente eran violentos, ¿cuántos detectó la IA?</w:t>
      </w:r>
    </w:p>
    <w:p>
      <w:pPr>
        <w:spacing w:before="120" w:after="120"/>
        <w:ind w:left="340"/>
        <w:shd w:fill="F0F0F0" w:val="clear"/>
      </w:pPr>
      <w:r>
        <w:rPr>
          <w:rFonts w:ascii="Consolas" w:hAnsi="Consolas"/>
          <w:color w:val="333333"/>
          <w:sz w:val="18"/>
        </w:rPr>
        <w:t>Sensibilidad (Recall) = VP / (VP + FN)</w:t>
      </w:r>
    </w:p>
    <w:p>
      <w:r>
        <w:t>Una sensibilidad alta significa que la IA encuentra casi todos los casos de violencia. Una sensibilidad baja indica que la IA está dejando pasar muchos contenidos violentos sin detectarlos (falsos negativos). En el dominio de detección de violencia de género, esta métrica es particularmente crítica: un falso negativo significa contenido dañino que pasa desapercibido.</w:t>
      </w:r>
    </w:p>
    <w:p>
      <w:pPr>
        <w:pStyle w:val="Heading2"/>
      </w:pPr>
      <w:r>
        <w:t>5.3 F1-Score</w:t>
      </w:r>
    </w:p>
    <w:p>
      <w:r>
        <w:t>Media armónica entre Precisión y Sensibilidad. Proporciona un equilibrio entre ambas métricas, siendo útil cuando hay un desbalance entre las clases (que es el caso típico en detección de violencia, donde la mayoría del contenido no es violento).</w:t>
      </w:r>
    </w:p>
    <w:p>
      <w:pPr>
        <w:spacing w:before="120" w:after="120"/>
        <w:ind w:left="340"/>
        <w:shd w:fill="F0F0F0" w:val="clear"/>
      </w:pPr>
      <w:r>
        <w:rPr>
          <w:rFonts w:ascii="Consolas" w:hAnsi="Consolas"/>
          <w:color w:val="333333"/>
          <w:sz w:val="18"/>
        </w:rPr>
        <w:t>F1 = 2 × (Precisión × Recall) / (Precisión + Recall)</w:t>
      </w:r>
    </w:p>
    <w:p>
      <w:r>
        <w:t>El F1-Score varía entre 0 y 1, donde 1 es el mejor valor posible (precisión y recall perfectos).</w:t>
      </w:r>
    </w:p>
    <w:p>
      <w:pPr>
        <w:pStyle w:val="Heading2"/>
      </w:pPr>
      <w:r>
        <w:t>5.4 Implementación con scikit-learn</w:t>
      </w:r>
    </w:p>
    <w:p>
      <w:r>
        <w:t>El cálculo se realiza usando sklearn.metrics con zero_division=0 para manejar correctamente los casos extremos (por ejemplo, cuando no hay predicciones positivas, la precisión sería 0/0, que sklearn resuelve como 0.0).</w:t>
      </w:r>
    </w:p>
    <w:p>
      <w:pPr>
        <w:spacing w:before="120" w:after="120"/>
        <w:ind w:left="340"/>
        <w:shd w:fill="F0F0F0" w:val="clear"/>
      </w:pPr>
      <w:r>
        <w:rPr>
          <w:rFonts w:ascii="Consolas" w:hAnsi="Consolas"/>
          <w:color w:val="333333"/>
          <w:sz w:val="18"/>
        </w:rPr>
        <w:t>from sklearn.metrics import f1_score, precision_score, recall_score</w:t>
        <w:br/>
        <w:br/>
        <w:t>y_true: list[int] = []  # 1=violencia, 0=no_violencia  (desde analysis_feedback)</w:t>
        <w:br/>
        <w:t>y_pred: list[int] = []  # 1=violencia, 0=no_violencia  (desde analysis_results)</w:t>
        <w:br/>
        <w:br/>
        <w:t>for fb in feedback_rows:</w:t>
        <w:br/>
        <w:t xml:space="preserve">    prediction = to_binary_pred(analysis_lookup[fb["analysis_result_id"]])</w:t>
        <w:br/>
        <w:t xml:space="preserve">    truth = to_binary_truth(fb, prediction)</w:t>
        <w:br/>
        <w:t xml:space="preserve">    y_pred.append(1 if prediction == "violencia" else 0)</w:t>
        <w:br/>
        <w:t xml:space="preserve">    y_true.append(1 if truth == "violencia" else 0)</w:t>
        <w:br/>
        <w:br/>
        <w:t>precision = precision_score(y_true, y_pred, zero_division=0)</w:t>
        <w:br/>
        <w:t>recall = recall_score(y_true, y_pred, zero_division=0)</w:t>
        <w:br/>
        <w:t>f1 = f1_score(y_true, y_pred, zero_division=0)</w:t>
      </w:r>
    </w:p>
    <w:p>
      <w:pPr>
        <w:pStyle w:val="Heading2"/>
      </w:pPr>
      <w:r>
        <w:t>5.5 Ejemplo Numérico Completo</w:t>
      </w:r>
    </w:p>
    <w:p>
      <w:r>
        <w:t>Supongamos que tenemos 4 registros de feedback con los siguientes resultados: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Registro</w:t>
            </w:r>
          </w:p>
        </w:tc>
        <w:tc>
          <w:tcPr>
            <w:tcW w:type="dxa" w:w="2160"/>
          </w:tcPr>
          <w:p>
            <w:r>
              <w:rPr>
                <w:b/>
                <w:sz w:val="18"/>
              </w:rPr>
              <w:t>Análisis IA</w:t>
            </w:r>
          </w:p>
        </w:tc>
        <w:tc>
          <w:tcPr>
            <w:tcW w:type="dxa" w:w="2160"/>
          </w:tcPr>
          <w:p>
            <w:r>
              <w:rPr>
                <w:b/>
                <w:sz w:val="18"/>
              </w:rPr>
              <w:t>Feedback Humano</w:t>
            </w:r>
          </w:p>
        </w:tc>
        <w:tc>
          <w:tcPr>
            <w:tcW w:type="dxa" w:w="2160"/>
          </w:tcPr>
          <w:p>
            <w:r>
              <w:rPr>
                <w:b/>
                <w:sz w:val="18"/>
              </w:rPr>
              <w:t>Contraste</w:t>
            </w:r>
          </w:p>
        </w:tc>
      </w:tr>
      <w:tr>
        <w:tc>
          <w:tcPr>
            <w:tcW w:type="dxa" w:w="2160"/>
          </w:tcPr>
          <w:p>
            <w:r>
              <w:rPr>
                <w:sz w:val="18"/>
              </w:rPr>
              <w:t>1</w:t>
            </w:r>
          </w:p>
        </w:tc>
        <w:tc>
          <w:tcPr>
            <w:tcW w:type="dxa" w:w="2160"/>
          </w:tcPr>
          <w:p>
            <w:r>
              <w:rPr>
                <w:sz w:val="18"/>
              </w:rPr>
              <w:t>tiene_violencia='true'</w:t>
              <w:br/>
              <w:t>(cat: HOSTILIDAD_FEMINICIDIO)</w:t>
            </w:r>
          </w:p>
        </w:tc>
        <w:tc>
          <w:tcPr>
            <w:tcW w:type="dxa" w:w="2160"/>
          </w:tcPr>
          <w:p>
            <w:r>
              <w:rPr>
                <w:sz w:val="18"/>
              </w:rPr>
              <w:t>agrees='true'</w:t>
            </w:r>
          </w:p>
        </w:tc>
        <w:tc>
          <w:tcPr>
            <w:tcW w:type="dxa" w:w="2160"/>
          </w:tcPr>
          <w:p>
            <w:r>
              <w:rPr>
                <w:sz w:val="18"/>
              </w:rPr>
              <w:t>VP</w:t>
            </w:r>
          </w:p>
        </w:tc>
      </w:tr>
      <w:tr>
        <w:tc>
          <w:tcPr>
            <w:tcW w:type="dxa" w:w="2160"/>
          </w:tcPr>
          <w:p>
            <w:r>
              <w:rPr>
                <w:sz w:val="18"/>
              </w:rPr>
              <w:t>2</w:t>
            </w:r>
          </w:p>
        </w:tc>
        <w:tc>
          <w:tcPr>
            <w:tcW w:type="dxa" w:w="2160"/>
          </w:tcPr>
          <w:p>
            <w:r>
              <w:rPr>
                <w:sz w:val="18"/>
              </w:rPr>
              <w:t>tiene_violencia='false'</w:t>
              <w:br/>
              <w:t>(cat: ninguna)</w:t>
            </w:r>
          </w:p>
        </w:tc>
        <w:tc>
          <w:tcPr>
            <w:tcW w:type="dxa" w:w="2160"/>
          </w:tcPr>
          <w:p>
            <w:r>
              <w:rPr>
                <w:sz w:val="18"/>
              </w:rPr>
              <w:t>agrees='true'</w:t>
            </w:r>
          </w:p>
        </w:tc>
        <w:tc>
          <w:tcPr>
            <w:tcW w:type="dxa" w:w="2160"/>
          </w:tcPr>
          <w:p>
            <w:r>
              <w:rPr>
                <w:sz w:val="18"/>
              </w:rPr>
              <w:t>VN</w:t>
            </w:r>
          </w:p>
        </w:tc>
      </w:tr>
      <w:tr>
        <w:tc>
          <w:tcPr>
            <w:tcW w:type="dxa" w:w="2160"/>
          </w:tcPr>
          <w:p>
            <w:r>
              <w:rPr>
                <w:sz w:val="18"/>
              </w:rPr>
              <w:t>3</w:t>
            </w:r>
          </w:p>
        </w:tc>
        <w:tc>
          <w:tcPr>
            <w:tcW w:type="dxa" w:w="2160"/>
          </w:tcPr>
          <w:p>
            <w:r>
              <w:rPr>
                <w:sz w:val="18"/>
              </w:rPr>
              <w:t>tiene_violencia='false'</w:t>
              <w:br/>
              <w:t>(cat: ninguna)</w:t>
            </w:r>
          </w:p>
        </w:tc>
        <w:tc>
          <w:tcPr>
            <w:tcW w:type="dxa" w:w="2160"/>
          </w:tcPr>
          <w:p>
            <w:r>
              <w:rPr>
                <w:sz w:val="18"/>
              </w:rPr>
              <w:t>agrees='false'</w:t>
              <w:br/>
              <w:t>corrected_categoria='VDG_X'</w:t>
            </w:r>
          </w:p>
        </w:tc>
        <w:tc>
          <w:tcPr>
            <w:tcW w:type="dxa" w:w="2160"/>
          </w:tcPr>
          <w:p>
            <w:r>
              <w:rPr>
                <w:sz w:val="18"/>
              </w:rPr>
              <w:t>FN</w:t>
            </w:r>
          </w:p>
        </w:tc>
      </w:tr>
      <w:tr>
        <w:tc>
          <w:tcPr>
            <w:tcW w:type="dxa" w:w="2160"/>
          </w:tcPr>
          <w:p>
            <w:r>
              <w:rPr>
                <w:sz w:val="18"/>
              </w:rPr>
              <w:t>4</w:t>
            </w:r>
          </w:p>
        </w:tc>
        <w:tc>
          <w:tcPr>
            <w:tcW w:type="dxa" w:w="2160"/>
          </w:tcPr>
          <w:p>
            <w:r>
              <w:rPr>
                <w:sz w:val="18"/>
              </w:rPr>
              <w:t>tiene_violencia='false'</w:t>
              <w:br/>
              <w:t>(cat: ninguna)</w:t>
            </w:r>
          </w:p>
        </w:tc>
        <w:tc>
          <w:tcPr>
            <w:tcW w:type="dxa" w:w="2160"/>
          </w:tcPr>
          <w:p>
            <w:r>
              <w:rPr>
                <w:sz w:val="18"/>
              </w:rPr>
              <w:t>agrees='true'</w:t>
            </w:r>
          </w:p>
        </w:tc>
        <w:tc>
          <w:tcPr>
            <w:tcW w:type="dxa" w:w="2160"/>
          </w:tcPr>
          <w:p>
            <w:r>
              <w:rPr>
                <w:sz w:val="18"/>
              </w:rPr>
              <w:t>VN</w:t>
            </w:r>
          </w:p>
        </w:tc>
      </w:tr>
    </w:tbl>
    <w:p/>
    <w:p>
      <w:r>
        <w:t>Cálculos:</w:t>
      </w:r>
    </w:p>
    <w:p>
      <w:pPr>
        <w:spacing w:before="120" w:after="120"/>
        <w:ind w:left="340"/>
        <w:shd w:fill="F0F0F0" w:val="clear"/>
      </w:pPr>
      <w:r>
        <w:rPr>
          <w:rFonts w:ascii="Consolas" w:hAnsi="Consolas"/>
          <w:color w:val="333333"/>
          <w:sz w:val="18"/>
        </w:rPr>
        <w:t>VP = 1, VN = 2, FP = 0, FN = 1</w:t>
        <w:br/>
        <w:t>Soporte = 4</w:t>
        <w:br/>
        <w:br/>
        <w:t>Precisión          = VP / (VP + FP) = 1 / (1 + 0) = 1.0    (100%)</w:t>
        <w:br/>
        <w:t>Sensibilidad (R)   = VP / (VP + FN) = 1 / (1 + 1) = 0.5    (50%)</w:t>
        <w:br/>
        <w:t>F1-Score           = 2 × (1.0 × 0.5) / (1.0 + 0.5)</w:t>
        <w:br/>
        <w:t xml:space="preserve">                   = 2 × 0.5 / 1.5</w:t>
        <w:br/>
        <w:t xml:space="preserve">                   = 1.0 / 1.5 ≈ 0.6667                     (66.67%)</w:t>
      </w:r>
    </w:p>
    <w:p>
      <w:r>
        <w:t>Interpretación: El clasificador tiene precisión perfecta (cuando dice que algo es violencia, acierta), pero una sensibilidad del 50% (solo detecta la mitad de los casos reales de violencia). El F1-Score de 0.67 refleja este desequilibrio.</w:t>
      </w:r>
    </w:p>
    <w:p>
      <w:pPr>
        <w:pStyle w:val="Heading1"/>
      </w:pPr>
      <w:r>
        <w:t>6. Paso 6.3 — Reporte de Validación Final</w:t>
      </w:r>
    </w:p>
    <w:p>
      <w:r>
        <w:t>La función render_metrics_report() combina los resultados de los pasos 6.1 y 6.2 en un diccionario estructurado que se entrega a la capa de UI para su visualización en el dashboard.</w:t>
      </w:r>
    </w:p>
    <w:p>
      <w:pPr>
        <w:spacing w:before="120" w:after="120"/>
        <w:ind w:left="340"/>
        <w:shd w:fill="F0F0F0" w:val="clear"/>
      </w:pPr>
      <w:r>
        <w:rPr>
          <w:rFonts w:ascii="Consolas" w:hAnsi="Consolas"/>
          <w:color w:val="333333"/>
          <w:sz w:val="18"/>
        </w:rPr>
        <w:t>def render_metrics_report(feedback, *, analysis_lookup=None) -&gt; dict:</w:t>
        <w:br/>
        <w:t xml:space="preserve">    cm = compute_confusion_matrix(feedback, analysis_lookup=analysis_lookup)</w:t>
        <w:br/>
        <w:t xml:space="preserve">    metrics = compute_reliability_metrics(feedback, analysis_lookup=analysis_lookup)</w:t>
        <w:br/>
        <w:t xml:space="preserve">    return {</w:t>
        <w:br/>
        <w:t xml:space="preserve">        "confusion_matrix": cm.to_dict(),        # {"VP": 1, "VN": 2, "FP": 0, "FN": 1, "Total": 4}</w:t>
        <w:br/>
        <w:t xml:space="preserve">        "confusion_matrix_df": cm.to_dataframe(), # DataFrame 2×3 para renderizado</w:t>
        <w:br/>
        <w:t xml:space="preserve">        "metrics": metrics.to_dict(),             # {"Precisión": 1.0, "Sensibilidad (Recall)": 0.5, ...}</w:t>
        <w:br/>
        <w:t xml:space="preserve">        "soporte": metrics.soporte,               # 4</w:t>
        <w:br/>
        <w:t xml:space="preserve">    }</w:t>
      </w:r>
    </w:p>
    <w:p>
      <w:r>
        <w:t>El reporte se visualiza en la página de inicio (landing.py) del dashboard NiceGUI. Se muestra:</w:t>
      </w:r>
    </w:p>
    <w:p>
      <w:pPr>
        <w:pStyle w:val="ListBullet"/>
      </w:pPr>
      <w:r>
        <w:t>El soporte (N total de casos evaluados con feedback humano).</w:t>
      </w:r>
    </w:p>
    <w:p>
      <w:pPr>
        <w:pStyle w:val="ListBullet"/>
      </w:pPr>
      <w:r>
        <w:t>La matriz de confusión como tabla 2×2 (Real \ Predicho).</w:t>
      </w:r>
    </w:p>
    <w:p>
      <w:pPr>
        <w:pStyle w:val="ListBullet"/>
      </w:pPr>
      <w:r>
        <w:t>Los 4 valores: VP, VN, FP, FN.</w:t>
      </w:r>
    </w:p>
    <w:p>
      <w:pPr>
        <w:pStyle w:val="ListBullet"/>
      </w:pPr>
      <w:r>
        <w:t>Las 3 métricas: Precisión, Sensibilidad (Recall) y F1-Score.</w:t>
      </w:r>
    </w:p>
    <w:p>
      <w:pPr>
        <w:pStyle w:val="Heading1"/>
      </w:pPr>
      <w:r>
        <w:t>7. Flujo Completo de Datos</w:t>
      </w:r>
    </w:p>
    <w:p>
      <w:r>
        <w:t>El siguiente diagrama describe el flujo completo de datos desde las tablas SQL hasta el reporte final de métricas:</w:t>
      </w:r>
    </w:p>
    <w:p>
      <w:pPr>
        <w:pStyle w:val="ListNumber"/>
      </w:pPr>
      <w:r>
        <w:t>1. El clasificador RAG (src/analyzer/) analiza cada contenido y escribe los resultados en la tabla analysis_results (tiene_violencia, categoria, exclusion_label, etc.).</w:t>
      </w:r>
    </w:p>
    <w:p>
      <w:pPr>
        <w:pStyle w:val="ListNumber"/>
      </w:pPr>
      <w:r>
        <w:t>2. Los revisores humanos usan la interfaz /validacion para revisar los análisis. Sus veredictos se persisten en la tabla analysis_feedback (agrees, corrected_categoria, etc.).</w:t>
      </w:r>
    </w:p>
    <w:p>
      <w:pPr>
        <w:pStyle w:val="ListNumber"/>
      </w:pPr>
      <w:r>
        <w:t>3. Al cargar el dashboard (/inicio), el landing page:</w:t>
      </w:r>
    </w:p>
    <w:p>
      <w:pPr>
        <w:pStyle w:val="ListNumber"/>
      </w:pPr>
      <w:r>
        <w:t xml:space="preserve">   a. Consulta db.get_analysis_results() → obtiene todas las predicciones de la IA.</w:t>
      </w:r>
    </w:p>
    <w:p>
      <w:pPr>
        <w:pStyle w:val="ListNumber"/>
      </w:pPr>
      <w:r>
        <w:t xml:space="preserve">   b. Consulta db.list_feedback() → obtiene todas las revisiones humanas.</w:t>
      </w:r>
    </w:p>
    <w:p>
      <w:pPr>
        <w:pStyle w:val="ListNumber"/>
      </w:pPr>
      <w:r>
        <w:t xml:space="preserve">   c. Construye un analysis_lookup (dict) indexado por analysis_result_id.</w:t>
      </w:r>
    </w:p>
    <w:p>
      <w:pPr>
        <w:pStyle w:val="ListNumber"/>
      </w:pPr>
      <w:r>
        <w:t xml:space="preserve">   d. Llama a render_metrics_report(feedback, analysis_lookup=analysis_lookup).</w:t>
      </w:r>
    </w:p>
    <w:p>
      <w:pPr>
        <w:pStyle w:val="ListNumber"/>
      </w:pPr>
      <w:r>
        <w:t>4. render_metrics_report ejecuta:</w:t>
      </w:r>
    </w:p>
    <w:p>
      <w:pPr>
        <w:pStyle w:val="ListNumber"/>
      </w:pPr>
      <w:r>
        <w:t xml:space="preserve">   a. compute_confusion_matrix() → itera cada feedback, cruza con su análisis, clasifica VP/VN/FP/FN.</w:t>
      </w:r>
    </w:p>
    <w:p>
      <w:pPr>
        <w:pStyle w:val="ListNumber"/>
      </w:pPr>
      <w:r>
        <w:t xml:space="preserve">   b. compute_reliability_metrics() → convierte a vectores y_true/y_pred y calcula Precisión, Recall, F1 con sklearn.</w:t>
      </w:r>
    </w:p>
    <w:p>
      <w:pPr>
        <w:pStyle w:val="ListNumber"/>
      </w:pPr>
      <w:r>
        <w:t>5. El diccionario resultante se renderiza en la UI como tabla de confusión + métricas.</w:t>
      </w:r>
    </w:p>
    <w:p>
      <w:pPr>
        <w:pStyle w:val="Heading1"/>
      </w:pPr>
      <w:r>
        <w:t>8. Decisiones de Diseño y Consideraciones</w:t>
      </w:r>
    </w:p>
    <w:p>
      <w:pPr>
        <w:pStyle w:val="Heading2"/>
      </w:pPr>
      <w:r>
        <w:t>8.1 Clasificación Binaria</w:t>
      </w:r>
    </w:p>
    <w:p>
      <w:r>
        <w:t>Las métricas operan a nivel binario (violencia sí/no), no por categoría. Esto es consistente con el marco VP/VN/FP/FN del documento metodológico. Las 6 categorías de la taxonomía se preservan para análisis más ricos en compute_frequency_distribution cuando hay suficiente feedback disponible, pero no aparecen en la matriz de confusión.</w:t>
      </w:r>
    </w:p>
    <w:p>
      <w:pPr>
        <w:pStyle w:val="Heading2"/>
      </w:pPr>
      <w:r>
        <w:t>8.2 Prioridad de la Exclusión</w:t>
      </w:r>
    </w:p>
    <w:p>
      <w:r>
        <w:t>Las filas con exclusion_label poblado (CODIGO_99 o VIOLENCIA_COMUN) siempre se predicen como 'no_violencia', independientemente del valor de tiene_violencia. Esto es por diseño: la basura digital y la violencia común no deben contaminar las métricas de detección de violencia de género.</w:t>
      </w:r>
    </w:p>
    <w:p>
      <w:pPr>
        <w:pStyle w:val="Heading2"/>
      </w:pPr>
      <w:r>
        <w:t>8.3 Atajo agrees='true'</w:t>
      </w:r>
    </w:p>
    <w:p>
      <w:r>
        <w:t>Cuando el revisor está de acuerdo (agrees='true'), el sistema asume que la verdad terreno es igual a la predicción de la IA. Esto es una simplificación pragmática: confiamos en que el revisor verificó correctamente el análisis. No se requiere que el revisor provea una categoría explícita cuando está de acuerdo.</w:t>
      </w:r>
    </w:p>
    <w:p>
      <w:pPr>
        <w:pStyle w:val="Heading2"/>
      </w:pPr>
      <w:r>
        <w:t>8.4 Manejo de Casos Extremos</w:t>
      </w:r>
    </w:p>
    <w:p>
      <w:r>
        <w:t>zero_division=0 en sklearn evita errores de división por cero cuando todas las predicciones son de una sola clase. Si no hay casos positivos, la precisión es 0.0. Si el soporte es 0 (sin feedback), todas las métricas devuelven 0.0.</w:t>
      </w:r>
    </w:p>
    <w:p>
      <w:pPr>
        <w:pStyle w:val="Heading2"/>
      </w:pPr>
      <w:r>
        <w:t>8.5 Registros sin Análisis Asociado</w:t>
      </w:r>
    </w:p>
    <w:p>
      <w:r>
        <w:t>Si un registro de feedback referencia un analysis_result_id que no existe en la base de datos, ese registro se omite silenciosamente de la matriz de confusión. Esto puede ocurrir si se eliminó el análisis original pero el feedback persiste.</w:t>
      </w:r>
    </w:p>
    <w:p>
      <w:pPr>
        <w:pStyle w:val="Heading2"/>
      </w:pPr>
      <w:r>
        <w:t>8.6 Multi-Label</w:t>
      </w:r>
    </w:p>
    <w:p>
      <w:r>
        <w:t>Un mismo contenido puede tener hasta 5 etiquetas de clasificación (multi-label). Para la matriz de confusión binaria, esto no afecta: solo importa el veredicto binario tiene_violencia y la categoría primaria (la de mayor severidad). Las etiquetas adicionales se usan para análisis de distribución por categoría en reportes más detallados.</w:t>
      </w:r>
    </w:p>
    <w:p>
      <w:pPr>
        <w:pStyle w:val="Heading1"/>
      </w:pPr>
      <w:r>
        <w:t>9. Ubicación del Código Fuente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Archivo</w:t>
            </w:r>
          </w:p>
        </w:tc>
        <w:tc>
          <w:tcPr>
            <w:tcW w:type="dxa" w:w="4320"/>
          </w:tcPr>
          <w:p>
            <w:r>
              <w:rPr>
                <w:b/>
                <w:sz w:val="18"/>
              </w:rPr>
              <w:t>Contenido</w:t>
            </w:r>
          </w:p>
        </w:tc>
      </w:tr>
      <w:tr>
        <w:tc>
          <w:tcPr>
            <w:tcW w:type="dxa" w:w="4320"/>
          </w:tcPr>
          <w:p>
            <w:r>
              <w:rPr>
                <w:sz w:val="18"/>
              </w:rPr>
              <w:t>src/report/metrics.py</w:t>
            </w:r>
          </w:p>
        </w:tc>
        <w:tc>
          <w:tcPr>
            <w:tcW w:type="dxa" w:w="4320"/>
          </w:tcPr>
          <w:p>
            <w:r>
              <w:rPr>
                <w:sz w:val="18"/>
              </w:rPr>
              <w:t>Implementación completa de la Regla 6: compute_confusion_matrix(), compute_reliability_metrics(), render_metrics_report()</w:t>
            </w:r>
          </w:p>
        </w:tc>
      </w:tr>
      <w:tr>
        <w:tc>
          <w:tcPr>
            <w:tcW w:type="dxa" w:w="4320"/>
          </w:tcPr>
          <w:p>
            <w:r>
              <w:rPr>
                <w:sz w:val="18"/>
              </w:rPr>
              <w:t>src/report/test_unit_metrics.py</w:t>
            </w:r>
          </w:p>
        </w:tc>
        <w:tc>
          <w:tcPr>
            <w:tcW w:type="dxa" w:w="4320"/>
          </w:tcPr>
          <w:p>
            <w:r>
              <w:rPr>
                <w:sz w:val="18"/>
              </w:rPr>
              <w:t>Tests unitarios con datos de ejemplo para VP, VN, FP, FN</w:t>
            </w:r>
          </w:p>
        </w:tc>
      </w:tr>
      <w:tr>
        <w:tc>
          <w:tcPr>
            <w:tcW w:type="dxa" w:w="4320"/>
          </w:tcPr>
          <w:p>
            <w:r>
              <w:rPr>
                <w:sz w:val="18"/>
              </w:rPr>
              <w:t>src/storage/models/analysis_result.py</w:t>
            </w:r>
          </w:p>
        </w:tc>
        <w:tc>
          <w:tcPr>
            <w:tcW w:type="dxa" w:w="4320"/>
          </w:tcPr>
          <w:p>
            <w:r>
              <w:rPr>
                <w:sz w:val="18"/>
              </w:rPr>
              <w:t>Modelo SQLAlchemy de analysis_results</w:t>
            </w:r>
          </w:p>
        </w:tc>
      </w:tr>
      <w:tr>
        <w:tc>
          <w:tcPr>
            <w:tcW w:type="dxa" w:w="4320"/>
          </w:tcPr>
          <w:p>
            <w:r>
              <w:rPr>
                <w:sz w:val="18"/>
              </w:rPr>
              <w:t>src/storage/models/analysis_feedback.py</w:t>
            </w:r>
          </w:p>
        </w:tc>
        <w:tc>
          <w:tcPr>
            <w:tcW w:type="dxa" w:w="4320"/>
          </w:tcPr>
          <w:p>
            <w:r>
              <w:rPr>
                <w:sz w:val="18"/>
              </w:rPr>
              <w:t>Modelo SQLAlchemy de analysis_feedback</w:t>
            </w:r>
          </w:p>
        </w:tc>
      </w:tr>
      <w:tr>
        <w:tc>
          <w:tcPr>
            <w:tcW w:type="dxa" w:w="4320"/>
          </w:tcPr>
          <w:p>
            <w:r>
              <w:rPr>
                <w:sz w:val="18"/>
              </w:rPr>
              <w:t>src/storage/database.py</w:t>
            </w:r>
          </w:p>
        </w:tc>
        <w:tc>
          <w:tcPr>
            <w:tcW w:type="dxa" w:w="4320"/>
          </w:tcPr>
          <w:p>
            <w:r>
              <w:rPr>
                <w:sz w:val="18"/>
              </w:rPr>
              <w:t>Métodos get_analysis_results() y list_feedback()</w:t>
            </w:r>
          </w:p>
        </w:tc>
      </w:tr>
      <w:tr>
        <w:tc>
          <w:tcPr>
            <w:tcW w:type="dxa" w:w="4320"/>
          </w:tcPr>
          <w:p>
            <w:r>
              <w:rPr>
                <w:sz w:val="18"/>
              </w:rPr>
              <w:t>src/ui/landing.py</w:t>
            </w:r>
          </w:p>
        </w:tc>
        <w:tc>
          <w:tcPr>
            <w:tcW w:type="dxa" w:w="4320"/>
          </w:tcPr>
          <w:p>
            <w:r>
              <w:rPr>
                <w:sz w:val="18"/>
              </w:rPr>
              <w:t>Renderizado del reporte de métricas en el dashboard (línea ~266)</w:t>
            </w:r>
          </w:p>
        </w:tc>
      </w:tr>
      <w:tr>
        <w:tc>
          <w:tcPr>
            <w:tcW w:type="dxa" w:w="4320"/>
          </w:tcPr>
          <w:p>
            <w:r>
              <w:rPr>
                <w:sz w:val="18"/>
              </w:rPr>
              <w:t>src/analyzer/exclusion_filter.py</w:t>
            </w:r>
          </w:p>
        </w:tc>
        <w:tc>
          <w:tcPr>
            <w:tcW w:type="dxa" w:w="4320"/>
          </w:tcPr>
          <w:p>
            <w:r>
              <w:rPr>
                <w:sz w:val="18"/>
              </w:rPr>
              <w:t>Constantes EXCLUSION_BASURA_DIGITAL y EXCLUSION_VIOLENCIA_COMUN usadas en _to_binary_pred()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